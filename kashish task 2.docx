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B5A99" w14:textId="77777777" w:rsidR="00EF1F44" w:rsidRDefault="00EF1F44"/>
    <w:p w14:paraId="226F86AF" w14:textId="77777777" w:rsidR="00EF1F44" w:rsidRDefault="00000000">
      <w:pPr>
        <w:spacing w:before="120" w:after="120"/>
        <w:jc w:val="center"/>
      </w:pPr>
      <w:r>
        <w:rPr>
          <w:rFonts w:ascii="Arial" w:hAnsi="Arial"/>
          <w:b/>
          <w:color w:val="000000"/>
          <w:sz w:val="28"/>
        </w:rPr>
        <w:t>A</w:t>
      </w:r>
    </w:p>
    <w:p w14:paraId="2B8EBF04" w14:textId="77777777" w:rsidR="00EF1F44" w:rsidRDefault="00000000">
      <w:pPr>
        <w:spacing w:before="120" w:after="120"/>
        <w:jc w:val="center"/>
      </w:pPr>
      <w:r>
        <w:rPr>
          <w:rFonts w:ascii="Arial" w:hAnsi="Arial"/>
          <w:b/>
          <w:color w:val="000000"/>
          <w:sz w:val="28"/>
        </w:rPr>
        <w:t>Project Report</w:t>
      </w:r>
    </w:p>
    <w:p w14:paraId="1E42D552" w14:textId="77777777" w:rsidR="00EF1F44" w:rsidRDefault="00000000">
      <w:pPr>
        <w:spacing w:before="120" w:after="120"/>
        <w:jc w:val="center"/>
      </w:pPr>
      <w:r>
        <w:rPr>
          <w:rFonts w:ascii="Arial" w:hAnsi="Arial"/>
          <w:color w:val="000000"/>
          <w:sz w:val="24"/>
        </w:rPr>
        <w:t>On</w:t>
      </w:r>
    </w:p>
    <w:p w14:paraId="2FE5CC2F" w14:textId="77777777" w:rsidR="00EF1F44" w:rsidRDefault="00EF1F44"/>
    <w:p w14:paraId="1DD6F06E" w14:textId="77777777" w:rsidR="00EF1F44" w:rsidRDefault="00000000">
      <w:pPr>
        <w:spacing w:before="120" w:after="120"/>
        <w:jc w:val="center"/>
      </w:pPr>
      <w:r>
        <w:rPr>
          <w:rFonts w:ascii="Arial" w:hAnsi="Arial"/>
          <w:b/>
          <w:color w:val="1F3864"/>
          <w:sz w:val="26"/>
        </w:rPr>
        <w:t>STOCK PORTFOLIO TRACKER — CONSOLE-BASED INVESTMENT MANAGEMENT APPLICATION IN PYTHON</w:t>
      </w:r>
    </w:p>
    <w:p w14:paraId="7B6406A7" w14:textId="77777777" w:rsidR="00EF1F44" w:rsidRDefault="00EF1F44"/>
    <w:p w14:paraId="47602390" w14:textId="77777777" w:rsidR="00EF1F44" w:rsidRDefault="00000000">
      <w:pPr>
        <w:spacing w:before="120" w:after="120"/>
        <w:jc w:val="center"/>
      </w:pPr>
      <w:r>
        <w:rPr>
          <w:rFonts w:ascii="Arial" w:hAnsi="Arial"/>
          <w:color w:val="000000"/>
          <w:sz w:val="24"/>
        </w:rPr>
        <w:t>Submitted in partial fulfillment for the award of the degree of</w:t>
      </w:r>
    </w:p>
    <w:p w14:paraId="4E411E8F" w14:textId="77777777" w:rsidR="00EF1F44" w:rsidRDefault="00000000">
      <w:pPr>
        <w:spacing w:before="120" w:after="120"/>
        <w:jc w:val="center"/>
      </w:pPr>
      <w:r>
        <w:rPr>
          <w:rFonts w:ascii="Arial" w:hAnsi="Arial"/>
          <w:b/>
          <w:color w:val="000000"/>
          <w:sz w:val="26"/>
        </w:rPr>
        <w:t>Bachelor of Technology</w:t>
      </w:r>
    </w:p>
    <w:p w14:paraId="333E2639" w14:textId="77777777" w:rsidR="00EF1F44" w:rsidRDefault="00000000">
      <w:pPr>
        <w:spacing w:before="120" w:after="120"/>
        <w:jc w:val="center"/>
      </w:pPr>
      <w:r>
        <w:rPr>
          <w:rFonts w:ascii="Arial" w:hAnsi="Arial"/>
          <w:color w:val="000000"/>
          <w:sz w:val="24"/>
        </w:rPr>
        <w:t>In</w:t>
      </w:r>
    </w:p>
    <w:p w14:paraId="724D1D1D" w14:textId="77777777" w:rsidR="00EF1F44" w:rsidRDefault="00000000">
      <w:pPr>
        <w:spacing w:before="120" w:after="120"/>
        <w:jc w:val="center"/>
      </w:pPr>
      <w:r>
        <w:rPr>
          <w:rFonts w:ascii="Arial" w:hAnsi="Arial"/>
          <w:b/>
          <w:color w:val="000000"/>
          <w:sz w:val="26"/>
        </w:rPr>
        <w:t>Computer Science &amp; Artificial Intelligence</w:t>
      </w:r>
    </w:p>
    <w:p w14:paraId="50804B76" w14:textId="77777777" w:rsidR="00EF1F44" w:rsidRDefault="00EF1F44"/>
    <w:p w14:paraId="64DBD172" w14:textId="77777777" w:rsidR="00EF1F44" w:rsidRDefault="00000000">
      <w:pPr>
        <w:spacing w:before="120" w:after="120"/>
        <w:jc w:val="center"/>
      </w:pPr>
      <w:r>
        <w:rPr>
          <w:rFonts w:ascii="Arial" w:hAnsi="Arial"/>
          <w:b/>
          <w:color w:val="000000"/>
          <w:sz w:val="24"/>
        </w:rPr>
        <w:t>Submitted By:</w:t>
      </w:r>
    </w:p>
    <w:p w14:paraId="1970BD69" w14:textId="40C97CA8" w:rsidR="00EF1F44" w:rsidRDefault="00000000" w:rsidP="00BE3935">
      <w:pPr>
        <w:spacing w:before="120" w:after="120"/>
        <w:jc w:val="center"/>
      </w:pPr>
      <w:r>
        <w:rPr>
          <w:rFonts w:ascii="Arial" w:hAnsi="Arial"/>
          <w:color w:val="000000"/>
          <w:sz w:val="24"/>
        </w:rPr>
        <w:t>Kashish Chauhan</w:t>
      </w:r>
    </w:p>
    <w:p w14:paraId="151F2D01" w14:textId="77777777" w:rsidR="00EF1F44" w:rsidRDefault="00EF1F44"/>
    <w:p w14:paraId="680E3A41" w14:textId="77777777" w:rsidR="00EF1F44" w:rsidRDefault="00000000">
      <w:pPr>
        <w:spacing w:before="120" w:after="120"/>
        <w:jc w:val="center"/>
      </w:pPr>
      <w:r>
        <w:rPr>
          <w:rFonts w:ascii="Arial" w:hAnsi="Arial"/>
          <w:b/>
          <w:color w:val="000000"/>
        </w:rPr>
        <w:t>DEPARTMENT OF COMPUTER SCIENCE &amp; ARTIFICIAL INTELLIGENCE,</w:t>
      </w:r>
    </w:p>
    <w:p w14:paraId="04DDC6FA" w14:textId="77777777" w:rsidR="00EF1F44" w:rsidRDefault="00000000">
      <w:pPr>
        <w:spacing w:before="120" w:after="120"/>
        <w:jc w:val="center"/>
      </w:pPr>
      <w:r>
        <w:rPr>
          <w:rFonts w:ascii="Arial" w:hAnsi="Arial"/>
          <w:b/>
          <w:color w:val="000000"/>
        </w:rPr>
        <w:t>ABESIT Group of Institutions, Ghaziabad</w:t>
      </w:r>
    </w:p>
    <w:p w14:paraId="4B2725DC" w14:textId="77777777" w:rsidR="00EF1F44" w:rsidRDefault="00000000">
      <w:r>
        <w:br w:type="page"/>
      </w:r>
    </w:p>
    <w:p w14:paraId="37E435E0" w14:textId="77777777" w:rsidR="00EF1F44" w:rsidRDefault="00000000">
      <w:pPr>
        <w:spacing w:before="360" w:after="360"/>
        <w:jc w:val="center"/>
      </w:pPr>
      <w:r>
        <w:rPr>
          <w:rFonts w:ascii="Arial" w:hAnsi="Arial"/>
          <w:b/>
          <w:color w:val="000000"/>
          <w:sz w:val="32"/>
        </w:rPr>
        <w:lastRenderedPageBreak/>
        <w:t>CERTIFICATE</w:t>
      </w:r>
    </w:p>
    <w:p w14:paraId="48F39AC1" w14:textId="77777777" w:rsidR="00EF1F44" w:rsidRDefault="00000000">
      <w:pPr>
        <w:spacing w:before="120" w:after="120"/>
      </w:pPr>
      <w:r>
        <w:rPr>
          <w:rFonts w:ascii="Arial" w:hAnsi="Arial"/>
          <w:color w:val="000000"/>
          <w:sz w:val="24"/>
        </w:rPr>
        <w:t>This is to certify that the project report entitled "Stock Portfolio Tracker — Console-Based Investment Management Application in Python" being submitted by Kashish Chauhan in partial fulfillment for the award of the Degree of Bachelor of Technology in Computer Science and Artificial Intelligence from the Department of Computer Science &amp; and Artificial Intelligence is a record of bona fide work carried out by me.</w:t>
      </w:r>
    </w:p>
    <w:p w14:paraId="4484C9C9" w14:textId="77777777" w:rsidR="00EF1F44" w:rsidRDefault="00000000">
      <w:r>
        <w:br w:type="page"/>
      </w:r>
    </w:p>
    <w:p w14:paraId="353DFE89" w14:textId="77777777" w:rsidR="00EF1F44" w:rsidRDefault="00000000">
      <w:pPr>
        <w:spacing w:before="360" w:after="360"/>
        <w:jc w:val="center"/>
      </w:pPr>
      <w:r>
        <w:rPr>
          <w:rFonts w:ascii="Arial" w:hAnsi="Arial"/>
          <w:b/>
          <w:color w:val="000000"/>
          <w:sz w:val="32"/>
        </w:rPr>
        <w:lastRenderedPageBreak/>
        <w:t>DECLARATION</w:t>
      </w:r>
    </w:p>
    <w:p w14:paraId="265A916F" w14:textId="77777777" w:rsidR="00EF1F44" w:rsidRDefault="00000000">
      <w:pPr>
        <w:spacing w:before="120" w:after="120"/>
      </w:pPr>
      <w:r>
        <w:rPr>
          <w:rFonts w:ascii="Arial" w:hAnsi="Arial"/>
          <w:color w:val="000000"/>
          <w:sz w:val="24"/>
        </w:rPr>
        <w:t>We hereby declare that the work, being presented in the project report entitled as "Stock Portfolio Tracker — Console-Based Investment Management Application in Python" in partial fulfillment of the requirement for the award of the Degree in Bachelor of Technology in Computer Science and Artificial Intelligence and submitted to the Department of Computer Science &amp; Artificial Intelligence of ABESIT Group of Institutions, Ghaziabad is an authentic record of our own work carried out, Department of Computer Science &amp; Artificial Intelligence. No part of the matter embodied in the project has been submitted to any other University / Institute for the award of any Degree or Diploma.</w:t>
      </w:r>
    </w:p>
    <w:p w14:paraId="7B8A039F" w14:textId="77777777" w:rsidR="00EF1F44" w:rsidRDefault="00000000">
      <w:pPr>
        <w:spacing w:before="360" w:after="120"/>
      </w:pPr>
      <w:r>
        <w:rPr>
          <w:rFonts w:ascii="Arial" w:hAnsi="Arial"/>
          <w:b/>
          <w:color w:val="000000"/>
          <w:sz w:val="24"/>
        </w:rPr>
        <w:t>Signature of Students:</w:t>
      </w:r>
    </w:p>
    <w:p w14:paraId="78B9E2B8" w14:textId="77777777" w:rsidR="00EF1F44" w:rsidRDefault="00000000">
      <w:pPr>
        <w:spacing w:before="120" w:after="120"/>
        <w:ind w:left="720"/>
      </w:pPr>
      <w:r>
        <w:rPr>
          <w:rFonts w:ascii="Arial" w:hAnsi="Arial"/>
          <w:color w:val="000000"/>
          <w:sz w:val="24"/>
        </w:rPr>
        <w:t>• Kashish Chauhan</w:t>
      </w:r>
    </w:p>
    <w:p w14:paraId="0E3BA5B5" w14:textId="77777777" w:rsidR="00EF1F44" w:rsidRDefault="00EF1F44"/>
    <w:tbl>
      <w:tblPr>
        <w:tblW w:w="0" w:type="auto"/>
        <w:jc w:val="center"/>
        <w:tblLook w:val="04A0" w:firstRow="1" w:lastRow="0" w:firstColumn="1" w:lastColumn="0" w:noHBand="0" w:noVBand="1"/>
      </w:tblPr>
      <w:tblGrid>
        <w:gridCol w:w="4680"/>
        <w:gridCol w:w="4680"/>
      </w:tblGrid>
      <w:tr w:rsidR="00EF1F44" w14:paraId="187CB2DB" w14:textId="77777777">
        <w:trPr>
          <w:jc w:val="center"/>
        </w:trPr>
        <w:tc>
          <w:tcPr>
            <w:tcW w:w="468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2150C3C8" w14:textId="77777777" w:rsidR="00EF1F44" w:rsidRDefault="00000000">
            <w:pPr>
              <w:spacing w:before="80" w:after="80"/>
              <w:jc w:val="center"/>
            </w:pPr>
            <w:r>
              <w:rPr>
                <w:rFonts w:ascii="Arial" w:hAnsi="Arial"/>
                <w:b/>
                <w:color w:val="FFFFFF"/>
              </w:rPr>
              <w:t>Place: Ghaziabad</w:t>
            </w:r>
          </w:p>
        </w:tc>
        <w:tc>
          <w:tcPr>
            <w:tcW w:w="468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32739DE2" w14:textId="77777777" w:rsidR="00EF1F44" w:rsidRDefault="00000000">
            <w:pPr>
              <w:spacing w:before="80" w:after="80"/>
              <w:jc w:val="center"/>
            </w:pPr>
            <w:r>
              <w:rPr>
                <w:rFonts w:ascii="Arial" w:hAnsi="Arial"/>
                <w:b/>
                <w:color w:val="FFFFFF"/>
              </w:rPr>
              <w:t>Date: June 2026</w:t>
            </w:r>
          </w:p>
        </w:tc>
      </w:tr>
    </w:tbl>
    <w:p w14:paraId="02E6478A" w14:textId="77777777" w:rsidR="00EF1F44" w:rsidRDefault="00EF1F44">
      <w:pPr>
        <w:spacing w:after="120"/>
      </w:pPr>
    </w:p>
    <w:p w14:paraId="575333A7" w14:textId="77777777" w:rsidR="00EF1F44" w:rsidRDefault="00000000">
      <w:r>
        <w:br w:type="page"/>
      </w:r>
    </w:p>
    <w:p w14:paraId="2DF16231" w14:textId="77777777" w:rsidR="00EF1F44" w:rsidRDefault="00000000">
      <w:pPr>
        <w:spacing w:before="360" w:after="360"/>
        <w:jc w:val="center"/>
      </w:pPr>
      <w:r>
        <w:rPr>
          <w:rFonts w:ascii="Arial" w:hAnsi="Arial"/>
          <w:b/>
          <w:color w:val="000000"/>
          <w:sz w:val="32"/>
        </w:rPr>
        <w:lastRenderedPageBreak/>
        <w:t>ACKNOWLEDGEMENT</w:t>
      </w:r>
    </w:p>
    <w:p w14:paraId="2050B816" w14:textId="77777777" w:rsidR="00EF1F44" w:rsidRDefault="00000000">
      <w:pPr>
        <w:spacing w:before="120" w:after="120"/>
      </w:pPr>
      <w:r>
        <w:rPr>
          <w:rFonts w:ascii="Arial" w:hAnsi="Arial"/>
          <w:color w:val="000000"/>
          <w:sz w:val="24"/>
        </w:rPr>
        <w:t>We take this opportunity to express our deep sense of gratitude and respect towards our supervisor, Department of Computer Science &amp; Artificial Intelligence, ABESIT Group of Institutions, Ghaziabad. His constant guidance, technical expertise, and moral support have been the cornerstone of this project's successful completion.</w:t>
      </w:r>
    </w:p>
    <w:p w14:paraId="53B2E601" w14:textId="77777777" w:rsidR="00EF1F44" w:rsidRDefault="00000000">
      <w:pPr>
        <w:spacing w:before="120" w:after="120"/>
      </w:pPr>
      <w:r>
        <w:rPr>
          <w:rFonts w:ascii="Arial" w:hAnsi="Arial"/>
          <w:color w:val="000000"/>
          <w:sz w:val="24"/>
        </w:rPr>
        <w:t>We are profoundly indebted to him for his generosity, expertise, and timely guidance. Without his unwavering support and constructive suggestions, the completion of this project report would have remained a distant dream. We consider ourselves fortunate to have had him as our supervisor, as he has guided us not only with subject matter expertise but also with the proper methodology and presentation techniques required in professional project work.</w:t>
      </w:r>
    </w:p>
    <w:p w14:paraId="112E8F2E" w14:textId="77777777" w:rsidR="00EF1F44" w:rsidRDefault="00000000">
      <w:pPr>
        <w:spacing w:before="120" w:after="120"/>
      </w:pPr>
      <w:r>
        <w:rPr>
          <w:rFonts w:ascii="Arial" w:hAnsi="Arial"/>
          <w:color w:val="000000"/>
          <w:sz w:val="24"/>
        </w:rPr>
        <w:t>We extend our sincere gratitude to the Department of Computer Science &amp; Artificial Intelligence, ABESIT Group of Institutions, Ghaziabad, for providing us with excellent laboratory facilities, library resources, and a conducive learning environment. We are also deeply grateful to all faculty members and the evaluation committee for their constructive feedback and constant encouragement throughout the project lifecycle.</w:t>
      </w:r>
    </w:p>
    <w:p w14:paraId="423790E2" w14:textId="77777777" w:rsidR="00EF1F44" w:rsidRDefault="00000000">
      <w:pPr>
        <w:spacing w:before="120" w:after="120"/>
      </w:pPr>
      <w:r>
        <w:rPr>
          <w:rFonts w:ascii="Arial" w:hAnsi="Arial"/>
          <w:color w:val="000000"/>
          <w:sz w:val="24"/>
        </w:rPr>
        <w:t>Our heartfelt thanks go out to all our friends, well-wishers, and classmates whose moral support, collaborative spirit, and positive encouragement helped us navigate the challenges of this project with confidence. Last but not least, we express our profound gratitude to our families for their unconditional love, patience, and continuous motivation throughout our academic journey.</w:t>
      </w:r>
    </w:p>
    <w:p w14:paraId="68BDF847" w14:textId="77777777" w:rsidR="00EF1F44" w:rsidRDefault="00000000">
      <w:r>
        <w:br w:type="page"/>
      </w:r>
    </w:p>
    <w:p w14:paraId="5AEAB540" w14:textId="77777777" w:rsidR="00EF1F44" w:rsidRDefault="00000000">
      <w:pPr>
        <w:spacing w:before="120" w:after="120"/>
        <w:jc w:val="center"/>
      </w:pPr>
      <w:r>
        <w:rPr>
          <w:rFonts w:ascii="Arial" w:hAnsi="Arial"/>
          <w:b/>
          <w:color w:val="000000"/>
          <w:sz w:val="28"/>
        </w:rPr>
        <w:lastRenderedPageBreak/>
        <w:t>TABLE OF CONTENTS</w:t>
      </w:r>
    </w:p>
    <w:tbl>
      <w:tblPr>
        <w:tblW w:w="0" w:type="auto"/>
        <w:jc w:val="center"/>
        <w:tblLook w:val="04A0" w:firstRow="1" w:lastRow="0" w:firstColumn="1" w:lastColumn="0" w:noHBand="0" w:noVBand="1"/>
      </w:tblPr>
      <w:tblGrid>
        <w:gridCol w:w="7200"/>
        <w:gridCol w:w="2160"/>
      </w:tblGrid>
      <w:tr w:rsidR="00EF1F44" w14:paraId="3DFAED68"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793842F2" w14:textId="77777777" w:rsidR="00EF1F44" w:rsidRDefault="00000000">
            <w:pPr>
              <w:spacing w:before="80" w:after="80"/>
              <w:jc w:val="center"/>
            </w:pPr>
            <w:r>
              <w:rPr>
                <w:rFonts w:ascii="Arial" w:hAnsi="Arial"/>
                <w:b/>
                <w:color w:val="FFFFFF"/>
              </w:rPr>
              <w:t>Section</w:t>
            </w:r>
          </w:p>
        </w:tc>
        <w:tc>
          <w:tcPr>
            <w:tcW w:w="216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7E6D30ED" w14:textId="77777777" w:rsidR="00EF1F44" w:rsidRDefault="00000000">
            <w:pPr>
              <w:spacing w:before="80" w:after="80"/>
              <w:jc w:val="center"/>
            </w:pPr>
            <w:r>
              <w:rPr>
                <w:rFonts w:ascii="Arial" w:hAnsi="Arial"/>
                <w:b/>
                <w:color w:val="FFFFFF"/>
              </w:rPr>
              <w:t>Page No.</w:t>
            </w:r>
          </w:p>
        </w:tc>
      </w:tr>
      <w:tr w:rsidR="00EF1F44" w14:paraId="5140C057"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5E728B9E" w14:textId="77777777" w:rsidR="00EF1F44" w:rsidRDefault="00000000">
            <w:pPr>
              <w:spacing w:before="80" w:after="80"/>
            </w:pPr>
            <w:r>
              <w:rPr>
                <w:rFonts w:ascii="Arial" w:hAnsi="Arial"/>
              </w:rPr>
              <w:t>Certificate of the Supervisor</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B630842" w14:textId="77777777" w:rsidR="00EF1F44" w:rsidRDefault="00000000">
            <w:pPr>
              <w:spacing w:before="80" w:after="80"/>
            </w:pPr>
            <w:r>
              <w:rPr>
                <w:rFonts w:ascii="Arial" w:hAnsi="Arial"/>
              </w:rPr>
              <w:t>ii</w:t>
            </w:r>
          </w:p>
        </w:tc>
      </w:tr>
      <w:tr w:rsidR="00EF1F44" w14:paraId="630C125A"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3C1FA6E4" w14:textId="77777777" w:rsidR="00EF1F44" w:rsidRDefault="00000000">
            <w:pPr>
              <w:spacing w:before="80" w:after="80"/>
            </w:pPr>
            <w:r>
              <w:rPr>
                <w:rFonts w:ascii="Arial" w:hAnsi="Arial"/>
              </w:rPr>
              <w:t>Declaration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25525824" w14:textId="77777777" w:rsidR="00EF1F44" w:rsidRDefault="00000000">
            <w:pPr>
              <w:spacing w:before="80" w:after="80"/>
            </w:pPr>
            <w:r>
              <w:rPr>
                <w:rFonts w:ascii="Arial" w:hAnsi="Arial"/>
              </w:rPr>
              <w:t>iii</w:t>
            </w:r>
          </w:p>
        </w:tc>
      </w:tr>
      <w:tr w:rsidR="00EF1F44" w14:paraId="4E8A033D"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128E627" w14:textId="77777777" w:rsidR="00EF1F44" w:rsidRDefault="00000000">
            <w:pPr>
              <w:spacing w:before="80" w:after="80"/>
            </w:pPr>
            <w:r>
              <w:rPr>
                <w:rFonts w:ascii="Arial" w:hAnsi="Arial"/>
              </w:rPr>
              <w:t>Acknowledgements</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79124FBD" w14:textId="77777777" w:rsidR="00EF1F44" w:rsidRDefault="00000000">
            <w:pPr>
              <w:spacing w:before="80" w:after="80"/>
            </w:pPr>
            <w:r>
              <w:rPr>
                <w:rFonts w:ascii="Arial" w:hAnsi="Arial"/>
              </w:rPr>
              <w:t>iv</w:t>
            </w:r>
          </w:p>
        </w:tc>
      </w:tr>
      <w:tr w:rsidR="00EF1F44" w14:paraId="712C09D1"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1FAB257C" w14:textId="77777777" w:rsidR="00EF1F44" w:rsidRDefault="00000000">
            <w:pPr>
              <w:spacing w:before="80" w:after="80"/>
            </w:pPr>
            <w:r>
              <w:rPr>
                <w:rFonts w:ascii="Arial" w:hAnsi="Arial"/>
              </w:rPr>
              <w:t>List of Tables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03C9D639" w14:textId="77777777" w:rsidR="00EF1F44" w:rsidRDefault="00000000">
            <w:pPr>
              <w:spacing w:before="80" w:after="80"/>
            </w:pPr>
            <w:r>
              <w:rPr>
                <w:rFonts w:ascii="Arial" w:hAnsi="Arial"/>
              </w:rPr>
              <w:t>vii</w:t>
            </w:r>
          </w:p>
        </w:tc>
      </w:tr>
      <w:tr w:rsidR="00EF1F44" w14:paraId="500BE56C"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1819135" w14:textId="77777777" w:rsidR="00EF1F44" w:rsidRDefault="00000000">
            <w:pPr>
              <w:spacing w:before="80" w:after="80"/>
            </w:pPr>
            <w:r>
              <w:rPr>
                <w:rFonts w:ascii="Arial" w:hAnsi="Arial"/>
              </w:rPr>
              <w:t>List of Figures</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22AC88E1" w14:textId="77777777" w:rsidR="00EF1F44" w:rsidRDefault="00000000">
            <w:pPr>
              <w:spacing w:before="80" w:after="80"/>
            </w:pPr>
            <w:r>
              <w:rPr>
                <w:rFonts w:ascii="Arial" w:hAnsi="Arial"/>
              </w:rPr>
              <w:t>viii</w:t>
            </w:r>
          </w:p>
        </w:tc>
      </w:tr>
      <w:tr w:rsidR="00EF1F44" w14:paraId="6F3074F2"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736D3739" w14:textId="77777777" w:rsidR="00EF1F44" w:rsidRDefault="00000000">
            <w:pPr>
              <w:spacing w:before="80" w:after="80"/>
            </w:pPr>
            <w:r>
              <w:rPr>
                <w:rFonts w:ascii="Arial" w:hAnsi="Arial"/>
              </w:rPr>
              <w:t>Abstract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3FEC817D" w14:textId="77777777" w:rsidR="00EF1F44" w:rsidRDefault="00000000">
            <w:pPr>
              <w:spacing w:before="80" w:after="80"/>
            </w:pPr>
            <w:r>
              <w:rPr>
                <w:rFonts w:ascii="Arial" w:hAnsi="Arial"/>
              </w:rPr>
              <w:t>ix</w:t>
            </w:r>
          </w:p>
        </w:tc>
      </w:tr>
      <w:tr w:rsidR="00EF1F44" w14:paraId="7CE27DE3"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31034E44" w14:textId="77777777" w:rsidR="00EF1F44" w:rsidRDefault="00000000">
            <w:pPr>
              <w:spacing w:before="80" w:after="80"/>
            </w:pPr>
            <w:r>
              <w:rPr>
                <w:rFonts w:ascii="Arial" w:hAnsi="Arial"/>
              </w:rPr>
              <w:t>Chapter 1: Introduction</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6DE6556" w14:textId="77777777" w:rsidR="00EF1F44" w:rsidRDefault="00000000">
            <w:pPr>
              <w:spacing w:before="80" w:after="80"/>
            </w:pPr>
            <w:r>
              <w:rPr>
                <w:rFonts w:ascii="Arial" w:hAnsi="Arial"/>
              </w:rPr>
              <w:t>1</w:t>
            </w:r>
          </w:p>
        </w:tc>
      </w:tr>
      <w:tr w:rsidR="00EF1F44" w14:paraId="1BD1C4AB"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18047204" w14:textId="77777777" w:rsidR="00EF1F44" w:rsidRDefault="00000000">
            <w:pPr>
              <w:spacing w:before="80" w:after="80"/>
            </w:pPr>
            <w:r>
              <w:rPr>
                <w:rFonts w:ascii="Arial" w:hAnsi="Arial"/>
              </w:rPr>
              <w:t>1.1  Background and Motivation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7D96C35D" w14:textId="77777777" w:rsidR="00EF1F44" w:rsidRDefault="00000000">
            <w:pPr>
              <w:spacing w:before="80" w:after="80"/>
            </w:pPr>
            <w:r>
              <w:rPr>
                <w:rFonts w:ascii="Arial" w:hAnsi="Arial"/>
              </w:rPr>
              <w:t>2</w:t>
            </w:r>
          </w:p>
        </w:tc>
      </w:tr>
      <w:tr w:rsidR="00EF1F44" w14:paraId="3D051042"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59728D97" w14:textId="77777777" w:rsidR="00EF1F44" w:rsidRDefault="00000000">
            <w:pPr>
              <w:spacing w:before="80" w:after="80"/>
            </w:pPr>
            <w:r>
              <w:rPr>
                <w:rFonts w:ascii="Arial" w:hAnsi="Arial"/>
              </w:rPr>
              <w:t>1.2  Problem Statement</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1AAEBFE9" w14:textId="77777777" w:rsidR="00EF1F44" w:rsidRDefault="00000000">
            <w:pPr>
              <w:spacing w:before="80" w:after="80"/>
            </w:pPr>
            <w:r>
              <w:rPr>
                <w:rFonts w:ascii="Arial" w:hAnsi="Arial"/>
              </w:rPr>
              <w:t>3</w:t>
            </w:r>
          </w:p>
        </w:tc>
      </w:tr>
      <w:tr w:rsidR="00EF1F44" w14:paraId="6AEAC22A"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064D79D0" w14:textId="77777777" w:rsidR="00EF1F44" w:rsidRDefault="00000000">
            <w:pPr>
              <w:spacing w:before="80" w:after="80"/>
            </w:pPr>
            <w:r>
              <w:rPr>
                <w:rFonts w:ascii="Arial" w:hAnsi="Arial"/>
              </w:rPr>
              <w:t>1.3  Scope of the Project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6546DF20" w14:textId="77777777" w:rsidR="00EF1F44" w:rsidRDefault="00000000">
            <w:pPr>
              <w:spacing w:before="80" w:after="80"/>
            </w:pPr>
            <w:r>
              <w:rPr>
                <w:rFonts w:ascii="Arial" w:hAnsi="Arial"/>
              </w:rPr>
              <w:t>4</w:t>
            </w:r>
          </w:p>
        </w:tc>
      </w:tr>
      <w:tr w:rsidR="00EF1F44" w14:paraId="19B6D359"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B27A28B" w14:textId="77777777" w:rsidR="00EF1F44" w:rsidRDefault="00000000">
            <w:pPr>
              <w:spacing w:before="80" w:after="80"/>
            </w:pPr>
            <w:r>
              <w:rPr>
                <w:rFonts w:ascii="Arial" w:hAnsi="Arial"/>
              </w:rPr>
              <w:t>1.4  Objectives</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A938DE1" w14:textId="77777777" w:rsidR="00EF1F44" w:rsidRDefault="00000000">
            <w:pPr>
              <w:spacing w:before="80" w:after="80"/>
            </w:pPr>
            <w:r>
              <w:rPr>
                <w:rFonts w:ascii="Arial" w:hAnsi="Arial"/>
              </w:rPr>
              <w:t>5</w:t>
            </w:r>
          </w:p>
        </w:tc>
      </w:tr>
      <w:tr w:rsidR="00EF1F44" w14:paraId="0EDF7838"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15D6B24F" w14:textId="77777777" w:rsidR="00EF1F44" w:rsidRDefault="00000000">
            <w:pPr>
              <w:spacing w:before="80" w:after="80"/>
            </w:pPr>
            <w:r>
              <w:rPr>
                <w:rFonts w:ascii="Arial" w:hAnsi="Arial"/>
              </w:rPr>
              <w:t>1.5  Significance of the Study</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68834448" w14:textId="77777777" w:rsidR="00EF1F44" w:rsidRDefault="00000000">
            <w:pPr>
              <w:spacing w:before="80" w:after="80"/>
            </w:pPr>
            <w:r>
              <w:rPr>
                <w:rFonts w:ascii="Arial" w:hAnsi="Arial"/>
              </w:rPr>
              <w:t>5</w:t>
            </w:r>
          </w:p>
        </w:tc>
      </w:tr>
      <w:tr w:rsidR="00EF1F44" w14:paraId="22A4E2C6"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2E13ABB3" w14:textId="77777777" w:rsidR="00EF1F44" w:rsidRDefault="00000000">
            <w:pPr>
              <w:spacing w:before="80" w:after="80"/>
            </w:pPr>
            <w:r>
              <w:rPr>
                <w:rFonts w:ascii="Arial" w:hAnsi="Arial"/>
              </w:rPr>
              <w:t>Chapter 2: Software and Hardware Requirements</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3AEC413" w14:textId="77777777" w:rsidR="00EF1F44" w:rsidRDefault="00000000">
            <w:pPr>
              <w:spacing w:before="80" w:after="80"/>
            </w:pPr>
            <w:r>
              <w:rPr>
                <w:rFonts w:ascii="Arial" w:hAnsi="Arial"/>
              </w:rPr>
              <w:t>6</w:t>
            </w:r>
          </w:p>
        </w:tc>
      </w:tr>
      <w:tr w:rsidR="00EF1F44" w14:paraId="3F779291"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2A9C7F8D" w14:textId="77777777" w:rsidR="00EF1F44" w:rsidRDefault="00000000">
            <w:pPr>
              <w:spacing w:before="80" w:after="80"/>
            </w:pPr>
            <w:r>
              <w:rPr>
                <w:rFonts w:ascii="Arial" w:hAnsi="Arial"/>
              </w:rPr>
              <w:t>2.1  Software Requirements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50D611D9" w14:textId="77777777" w:rsidR="00EF1F44" w:rsidRDefault="00000000">
            <w:pPr>
              <w:spacing w:before="80" w:after="80"/>
            </w:pPr>
            <w:r>
              <w:rPr>
                <w:rFonts w:ascii="Arial" w:hAnsi="Arial"/>
              </w:rPr>
              <w:t>6</w:t>
            </w:r>
          </w:p>
        </w:tc>
      </w:tr>
      <w:tr w:rsidR="00EF1F44" w14:paraId="56D2289D"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93E8B42" w14:textId="77777777" w:rsidR="00EF1F44" w:rsidRDefault="00000000">
            <w:pPr>
              <w:spacing w:before="80" w:after="80"/>
            </w:pPr>
            <w:r>
              <w:rPr>
                <w:rFonts w:ascii="Arial" w:hAnsi="Arial"/>
              </w:rPr>
              <w:t>2.2  Hardware Requirements</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1F7140DD" w14:textId="77777777" w:rsidR="00EF1F44" w:rsidRDefault="00000000">
            <w:pPr>
              <w:spacing w:before="80" w:after="80"/>
            </w:pPr>
            <w:r>
              <w:rPr>
                <w:rFonts w:ascii="Arial" w:hAnsi="Arial"/>
              </w:rPr>
              <w:t>9</w:t>
            </w:r>
          </w:p>
        </w:tc>
      </w:tr>
      <w:tr w:rsidR="00EF1F44" w14:paraId="5BCC7A40"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576CF011" w14:textId="77777777" w:rsidR="00EF1F44" w:rsidRDefault="00000000">
            <w:pPr>
              <w:spacing w:before="80" w:after="80"/>
            </w:pPr>
            <w:r>
              <w:rPr>
                <w:rFonts w:ascii="Arial" w:hAnsi="Arial"/>
              </w:rPr>
              <w:t>Chapter 3: Literature Survey</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09429EA3" w14:textId="77777777" w:rsidR="00EF1F44" w:rsidRDefault="00000000">
            <w:pPr>
              <w:spacing w:before="80" w:after="80"/>
            </w:pPr>
            <w:r>
              <w:rPr>
                <w:rFonts w:ascii="Arial" w:hAnsi="Arial"/>
              </w:rPr>
              <w:t>11</w:t>
            </w:r>
          </w:p>
        </w:tc>
      </w:tr>
      <w:tr w:rsidR="00EF1F44" w14:paraId="16CD2367"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E7ADB71" w14:textId="77777777" w:rsidR="00EF1F44" w:rsidRDefault="00000000">
            <w:pPr>
              <w:spacing w:before="80" w:after="80"/>
            </w:pPr>
            <w:r>
              <w:rPr>
                <w:rFonts w:ascii="Arial" w:hAnsi="Arial"/>
              </w:rPr>
              <w:lastRenderedPageBreak/>
              <w:t>3.1  Financial Applications and Digital Portfolios</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5A4150FF" w14:textId="77777777" w:rsidR="00EF1F44" w:rsidRDefault="00000000">
            <w:pPr>
              <w:spacing w:before="80" w:after="80"/>
            </w:pPr>
            <w:r>
              <w:rPr>
                <w:rFonts w:ascii="Arial" w:hAnsi="Arial"/>
              </w:rPr>
              <w:t>11</w:t>
            </w:r>
          </w:p>
        </w:tc>
      </w:tr>
      <w:tr w:rsidR="00EF1F44" w14:paraId="06BC65E5"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56D3D4F3" w14:textId="77777777" w:rsidR="00EF1F44" w:rsidRDefault="00000000">
            <w:pPr>
              <w:spacing w:before="80" w:after="80"/>
            </w:pPr>
            <w:r>
              <w:rPr>
                <w:rFonts w:ascii="Arial" w:hAnsi="Arial"/>
              </w:rPr>
              <w:t>3.2  Python in Financial and Data Applications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179D4067" w14:textId="77777777" w:rsidR="00EF1F44" w:rsidRDefault="00000000">
            <w:pPr>
              <w:spacing w:before="80" w:after="80"/>
            </w:pPr>
            <w:r>
              <w:rPr>
                <w:rFonts w:ascii="Arial" w:hAnsi="Arial"/>
              </w:rPr>
              <w:t>12</w:t>
            </w:r>
          </w:p>
        </w:tc>
      </w:tr>
      <w:tr w:rsidR="00EF1F44" w14:paraId="67C99A2E"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049DB7B2" w14:textId="77777777" w:rsidR="00EF1F44" w:rsidRDefault="00000000">
            <w:pPr>
              <w:spacing w:before="80" w:after="80"/>
            </w:pPr>
            <w:r>
              <w:rPr>
                <w:rFonts w:ascii="Arial" w:hAnsi="Arial"/>
              </w:rPr>
              <w:t>3.3  Console-Based Applications</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319CCF4D" w14:textId="77777777" w:rsidR="00EF1F44" w:rsidRDefault="00000000">
            <w:pPr>
              <w:spacing w:before="80" w:after="80"/>
            </w:pPr>
            <w:r>
              <w:rPr>
                <w:rFonts w:ascii="Arial" w:hAnsi="Arial"/>
              </w:rPr>
              <w:t>13</w:t>
            </w:r>
          </w:p>
        </w:tc>
      </w:tr>
      <w:tr w:rsidR="00EF1F44" w14:paraId="7CC9C6C9"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3C2CD56A" w14:textId="77777777" w:rsidR="00EF1F44" w:rsidRDefault="00000000">
            <w:pPr>
              <w:spacing w:before="80" w:after="80"/>
            </w:pPr>
            <w:r>
              <w:rPr>
                <w:rFonts w:ascii="Arial" w:hAnsi="Arial"/>
              </w:rPr>
              <w:t>3.4  Identified Gaps in Existing Studies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1F042345" w14:textId="77777777" w:rsidR="00EF1F44" w:rsidRDefault="00000000">
            <w:pPr>
              <w:spacing w:before="80" w:after="80"/>
            </w:pPr>
            <w:r>
              <w:rPr>
                <w:rFonts w:ascii="Arial" w:hAnsi="Arial"/>
              </w:rPr>
              <w:t>14</w:t>
            </w:r>
          </w:p>
        </w:tc>
      </w:tr>
      <w:tr w:rsidR="00EF1F44" w14:paraId="55C18982"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3DBFA1D" w14:textId="77777777" w:rsidR="00EF1F44" w:rsidRDefault="00000000">
            <w:pPr>
              <w:spacing w:before="80" w:after="80"/>
            </w:pPr>
            <w:r>
              <w:rPr>
                <w:rFonts w:ascii="Arial" w:hAnsi="Arial"/>
              </w:rPr>
              <w:t>Chapter 4: Software Requirements Analysis</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0917165C" w14:textId="77777777" w:rsidR="00EF1F44" w:rsidRDefault="00000000">
            <w:pPr>
              <w:spacing w:before="80" w:after="80"/>
            </w:pPr>
            <w:r>
              <w:rPr>
                <w:rFonts w:ascii="Arial" w:hAnsi="Arial"/>
              </w:rPr>
              <w:t>15</w:t>
            </w:r>
          </w:p>
        </w:tc>
      </w:tr>
      <w:tr w:rsidR="00EF1F44" w14:paraId="41AB69A2"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7CC52201" w14:textId="77777777" w:rsidR="00EF1F44" w:rsidRDefault="00000000">
            <w:pPr>
              <w:spacing w:before="80" w:after="80"/>
            </w:pPr>
            <w:r>
              <w:rPr>
                <w:rFonts w:ascii="Arial" w:hAnsi="Arial"/>
              </w:rPr>
              <w:t>4.1  Functional Requirements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31B68224" w14:textId="77777777" w:rsidR="00EF1F44" w:rsidRDefault="00000000">
            <w:pPr>
              <w:spacing w:before="80" w:after="80"/>
            </w:pPr>
            <w:r>
              <w:rPr>
                <w:rFonts w:ascii="Arial" w:hAnsi="Arial"/>
              </w:rPr>
              <w:t>15</w:t>
            </w:r>
          </w:p>
        </w:tc>
      </w:tr>
      <w:tr w:rsidR="00EF1F44" w14:paraId="21DF46D4"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8003B6C" w14:textId="77777777" w:rsidR="00EF1F44" w:rsidRDefault="00000000">
            <w:pPr>
              <w:spacing w:before="80" w:after="80"/>
            </w:pPr>
            <w:r>
              <w:rPr>
                <w:rFonts w:ascii="Arial" w:hAnsi="Arial"/>
              </w:rPr>
              <w:t>4.2  Non-Functional Requirements</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BF49AB0" w14:textId="77777777" w:rsidR="00EF1F44" w:rsidRDefault="00000000">
            <w:pPr>
              <w:spacing w:before="80" w:after="80"/>
            </w:pPr>
            <w:r>
              <w:rPr>
                <w:rFonts w:ascii="Arial" w:hAnsi="Arial"/>
              </w:rPr>
              <w:t>17</w:t>
            </w:r>
          </w:p>
        </w:tc>
      </w:tr>
      <w:tr w:rsidR="00EF1F44" w14:paraId="695EA7AF"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0DACF448" w14:textId="77777777" w:rsidR="00EF1F44" w:rsidRDefault="00000000">
            <w:pPr>
              <w:spacing w:before="80" w:after="80"/>
            </w:pPr>
            <w:r>
              <w:rPr>
                <w:rFonts w:ascii="Arial" w:hAnsi="Arial"/>
              </w:rPr>
              <w:t>4.3  Software Tools and Technologies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3F2429A6" w14:textId="77777777" w:rsidR="00EF1F44" w:rsidRDefault="00000000">
            <w:pPr>
              <w:spacing w:before="80" w:after="80"/>
            </w:pPr>
            <w:r>
              <w:rPr>
                <w:rFonts w:ascii="Arial" w:hAnsi="Arial"/>
              </w:rPr>
              <w:t>18</w:t>
            </w:r>
          </w:p>
        </w:tc>
      </w:tr>
      <w:tr w:rsidR="00EF1F44" w14:paraId="30D5F684"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F53D15E" w14:textId="77777777" w:rsidR="00EF1F44" w:rsidRDefault="00000000">
            <w:pPr>
              <w:spacing w:before="80" w:after="80"/>
            </w:pPr>
            <w:r>
              <w:rPr>
                <w:rFonts w:ascii="Arial" w:hAnsi="Arial"/>
              </w:rPr>
              <w:t>Chapter 5: Software Design</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7D93F975" w14:textId="77777777" w:rsidR="00EF1F44" w:rsidRDefault="00000000">
            <w:pPr>
              <w:spacing w:before="80" w:after="80"/>
            </w:pPr>
            <w:r>
              <w:rPr>
                <w:rFonts w:ascii="Arial" w:hAnsi="Arial"/>
              </w:rPr>
              <w:t>21</w:t>
            </w:r>
          </w:p>
        </w:tc>
      </w:tr>
      <w:tr w:rsidR="00EF1F44" w14:paraId="4267EE90"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1B5EE6EB" w14:textId="77777777" w:rsidR="00EF1F44" w:rsidRDefault="00000000">
            <w:pPr>
              <w:spacing w:before="80" w:after="80"/>
            </w:pPr>
            <w:r>
              <w:rPr>
                <w:rFonts w:ascii="Arial" w:hAnsi="Arial"/>
              </w:rPr>
              <w:t>5.1  Design Goals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22CD8B5B" w14:textId="77777777" w:rsidR="00EF1F44" w:rsidRDefault="00000000">
            <w:pPr>
              <w:spacing w:before="80" w:after="80"/>
            </w:pPr>
            <w:r>
              <w:rPr>
                <w:rFonts w:ascii="Arial" w:hAnsi="Arial"/>
              </w:rPr>
              <w:t>21</w:t>
            </w:r>
          </w:p>
        </w:tc>
      </w:tr>
      <w:tr w:rsidR="00EF1F44" w14:paraId="7A8312FF"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2837CF40" w14:textId="77777777" w:rsidR="00EF1F44" w:rsidRDefault="00000000">
            <w:pPr>
              <w:spacing w:before="80" w:after="80"/>
            </w:pPr>
            <w:r>
              <w:rPr>
                <w:rFonts w:ascii="Arial" w:hAnsi="Arial"/>
              </w:rPr>
              <w:t>5.2  System Architecture</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001681ED" w14:textId="77777777" w:rsidR="00EF1F44" w:rsidRDefault="00000000">
            <w:pPr>
              <w:spacing w:before="80" w:after="80"/>
            </w:pPr>
            <w:r>
              <w:rPr>
                <w:rFonts w:ascii="Arial" w:hAnsi="Arial"/>
              </w:rPr>
              <w:t>22</w:t>
            </w:r>
          </w:p>
        </w:tc>
      </w:tr>
      <w:tr w:rsidR="00EF1F44" w14:paraId="38C3EE8C"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117CBFCB" w14:textId="77777777" w:rsidR="00EF1F44" w:rsidRDefault="00000000">
            <w:pPr>
              <w:spacing w:before="80" w:after="80"/>
            </w:pPr>
            <w:r>
              <w:rPr>
                <w:rFonts w:ascii="Arial" w:hAnsi="Arial"/>
              </w:rPr>
              <w:t>5.3  System Workflow (Flowchart)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79D6994C" w14:textId="77777777" w:rsidR="00EF1F44" w:rsidRDefault="00000000">
            <w:pPr>
              <w:spacing w:before="80" w:after="80"/>
            </w:pPr>
            <w:r>
              <w:rPr>
                <w:rFonts w:ascii="Arial" w:hAnsi="Arial"/>
              </w:rPr>
              <w:t>23</w:t>
            </w:r>
          </w:p>
        </w:tc>
      </w:tr>
      <w:tr w:rsidR="00EF1F44" w14:paraId="78897FA9"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FA3471A" w14:textId="77777777" w:rsidR="00EF1F44" w:rsidRDefault="00000000">
            <w:pPr>
              <w:spacing w:before="80" w:after="80"/>
            </w:pPr>
            <w:r>
              <w:rPr>
                <w:rFonts w:ascii="Arial" w:hAnsi="Arial"/>
              </w:rPr>
              <w:t>5.4  UML Diagrams</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5EB8CE8" w14:textId="77777777" w:rsidR="00EF1F44" w:rsidRDefault="00000000">
            <w:pPr>
              <w:spacing w:before="80" w:after="80"/>
            </w:pPr>
            <w:r>
              <w:rPr>
                <w:rFonts w:ascii="Arial" w:hAnsi="Arial"/>
              </w:rPr>
              <w:t>25</w:t>
            </w:r>
          </w:p>
        </w:tc>
      </w:tr>
      <w:tr w:rsidR="00EF1F44" w14:paraId="27E10536"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4DF37F5D" w14:textId="77777777" w:rsidR="00EF1F44" w:rsidRDefault="00000000">
            <w:pPr>
              <w:spacing w:before="80" w:after="80"/>
            </w:pPr>
            <w:r>
              <w:rPr>
                <w:rFonts w:ascii="Arial" w:hAnsi="Arial"/>
              </w:rPr>
              <w:t>Chapter 6: Source Code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1169EE20" w14:textId="77777777" w:rsidR="00EF1F44" w:rsidRDefault="00000000">
            <w:pPr>
              <w:spacing w:before="80" w:after="80"/>
            </w:pPr>
            <w:r>
              <w:rPr>
                <w:rFonts w:ascii="Arial" w:hAnsi="Arial"/>
              </w:rPr>
              <w:t>26</w:t>
            </w:r>
          </w:p>
        </w:tc>
      </w:tr>
      <w:tr w:rsidR="00EF1F44" w14:paraId="5E93B0B4"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7E91BC4F" w14:textId="77777777" w:rsidR="00EF1F44" w:rsidRDefault="00000000">
            <w:pPr>
              <w:spacing w:before="80" w:after="80"/>
            </w:pPr>
            <w:r>
              <w:rPr>
                <w:rFonts w:ascii="Arial" w:hAnsi="Arial"/>
              </w:rPr>
              <w:t>Chapter 7: Testing</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37F21EC8" w14:textId="77777777" w:rsidR="00EF1F44" w:rsidRDefault="00000000">
            <w:pPr>
              <w:spacing w:before="80" w:after="80"/>
            </w:pPr>
            <w:r>
              <w:rPr>
                <w:rFonts w:ascii="Arial" w:hAnsi="Arial"/>
              </w:rPr>
              <w:t>32</w:t>
            </w:r>
          </w:p>
        </w:tc>
      </w:tr>
      <w:tr w:rsidR="00EF1F44" w14:paraId="44DF78FE"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62EEBF42" w14:textId="77777777" w:rsidR="00EF1F44" w:rsidRDefault="00000000">
            <w:pPr>
              <w:spacing w:before="80" w:after="80"/>
            </w:pPr>
            <w:r>
              <w:rPr>
                <w:rFonts w:ascii="Arial" w:hAnsi="Arial"/>
              </w:rPr>
              <w:t>7.1  Testing Objectives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7C2C26F5" w14:textId="77777777" w:rsidR="00EF1F44" w:rsidRDefault="00000000">
            <w:pPr>
              <w:spacing w:before="80" w:after="80"/>
            </w:pPr>
            <w:r>
              <w:rPr>
                <w:rFonts w:ascii="Arial" w:hAnsi="Arial"/>
              </w:rPr>
              <w:t>32</w:t>
            </w:r>
          </w:p>
        </w:tc>
      </w:tr>
      <w:tr w:rsidR="00EF1F44" w14:paraId="7BB42C95"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C318901" w14:textId="77777777" w:rsidR="00EF1F44" w:rsidRDefault="00000000">
            <w:pPr>
              <w:spacing w:before="80" w:after="80"/>
            </w:pPr>
            <w:r>
              <w:rPr>
                <w:rFonts w:ascii="Arial" w:hAnsi="Arial"/>
              </w:rPr>
              <w:t>7.2  Testing Strategy</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2361D850" w14:textId="77777777" w:rsidR="00EF1F44" w:rsidRDefault="00000000">
            <w:pPr>
              <w:spacing w:before="80" w:after="80"/>
            </w:pPr>
            <w:r>
              <w:rPr>
                <w:rFonts w:ascii="Arial" w:hAnsi="Arial"/>
              </w:rPr>
              <w:t>33</w:t>
            </w:r>
          </w:p>
        </w:tc>
      </w:tr>
      <w:tr w:rsidR="00EF1F44" w14:paraId="1434C13F"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4A1F40D2" w14:textId="77777777" w:rsidR="00EF1F44" w:rsidRDefault="00000000">
            <w:pPr>
              <w:spacing w:before="80" w:after="80"/>
            </w:pPr>
            <w:r>
              <w:rPr>
                <w:rFonts w:ascii="Arial" w:hAnsi="Arial"/>
              </w:rPr>
              <w:t>7.3  Test Environment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2C069953" w14:textId="77777777" w:rsidR="00EF1F44" w:rsidRDefault="00000000">
            <w:pPr>
              <w:spacing w:before="80" w:after="80"/>
            </w:pPr>
            <w:r>
              <w:rPr>
                <w:rFonts w:ascii="Arial" w:hAnsi="Arial"/>
              </w:rPr>
              <w:t>34</w:t>
            </w:r>
          </w:p>
        </w:tc>
      </w:tr>
      <w:tr w:rsidR="00EF1F44" w14:paraId="1F6DA611"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6E65B4A" w14:textId="77777777" w:rsidR="00EF1F44" w:rsidRDefault="00000000">
            <w:pPr>
              <w:spacing w:before="80" w:after="80"/>
            </w:pPr>
            <w:r>
              <w:rPr>
                <w:rFonts w:ascii="Arial" w:hAnsi="Arial"/>
              </w:rPr>
              <w:lastRenderedPageBreak/>
              <w:t>7.4  Test Cases</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0E48F1B7" w14:textId="77777777" w:rsidR="00EF1F44" w:rsidRDefault="00000000">
            <w:pPr>
              <w:spacing w:before="80" w:after="80"/>
            </w:pPr>
            <w:r>
              <w:rPr>
                <w:rFonts w:ascii="Arial" w:hAnsi="Arial"/>
              </w:rPr>
              <w:t>34</w:t>
            </w:r>
          </w:p>
        </w:tc>
      </w:tr>
      <w:tr w:rsidR="00EF1F44" w14:paraId="7CF331BA"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4C889093" w14:textId="77777777" w:rsidR="00EF1F44" w:rsidRDefault="00000000">
            <w:pPr>
              <w:spacing w:before="80" w:after="80"/>
            </w:pPr>
            <w:r>
              <w:rPr>
                <w:rFonts w:ascii="Arial" w:hAnsi="Arial"/>
              </w:rPr>
              <w:t>Chapter 8: Output / Sample Run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2E1F2C4C" w14:textId="77777777" w:rsidR="00EF1F44" w:rsidRDefault="00000000">
            <w:pPr>
              <w:spacing w:before="80" w:after="80"/>
            </w:pPr>
            <w:r>
              <w:rPr>
                <w:rFonts w:ascii="Arial" w:hAnsi="Arial"/>
              </w:rPr>
              <w:t>37</w:t>
            </w:r>
          </w:p>
        </w:tc>
      </w:tr>
      <w:tr w:rsidR="00EF1F44" w14:paraId="35E6CDD5"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18C7AFC6" w14:textId="77777777" w:rsidR="00EF1F44" w:rsidRDefault="00000000">
            <w:pPr>
              <w:spacing w:before="80" w:after="80"/>
            </w:pPr>
            <w:r>
              <w:rPr>
                <w:rFonts w:ascii="Arial" w:hAnsi="Arial"/>
              </w:rPr>
              <w:t>Chapter 9: Conclusion</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3FAEF481" w14:textId="77777777" w:rsidR="00EF1F44" w:rsidRDefault="00000000">
            <w:pPr>
              <w:spacing w:before="80" w:after="80"/>
            </w:pPr>
            <w:r>
              <w:rPr>
                <w:rFonts w:ascii="Arial" w:hAnsi="Arial"/>
              </w:rPr>
              <w:t>40</w:t>
            </w:r>
          </w:p>
        </w:tc>
      </w:tr>
      <w:tr w:rsidR="00EF1F44" w14:paraId="7C479BEF"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72733D77" w14:textId="77777777" w:rsidR="00EF1F44" w:rsidRDefault="00000000">
            <w:pPr>
              <w:spacing w:before="80" w:after="80"/>
            </w:pPr>
            <w:r>
              <w:rPr>
                <w:rFonts w:ascii="Arial" w:hAnsi="Arial"/>
              </w:rPr>
              <w:t>Chapter 10: Future Enhancements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4A09FD4F" w14:textId="77777777" w:rsidR="00EF1F44" w:rsidRDefault="00000000">
            <w:pPr>
              <w:spacing w:before="80" w:after="80"/>
            </w:pPr>
            <w:r>
              <w:rPr>
                <w:rFonts w:ascii="Arial" w:hAnsi="Arial"/>
              </w:rPr>
              <w:t>42</w:t>
            </w:r>
          </w:p>
        </w:tc>
      </w:tr>
      <w:tr w:rsidR="00EF1F44" w14:paraId="21D4D187" w14:textId="77777777">
        <w:trPr>
          <w:jc w:val="center"/>
        </w:trPr>
        <w:tc>
          <w:tcPr>
            <w:tcW w:w="72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23610AA" w14:textId="77777777" w:rsidR="00EF1F44" w:rsidRDefault="00000000">
            <w:pPr>
              <w:spacing w:before="80" w:after="80"/>
            </w:pPr>
            <w:r>
              <w:rPr>
                <w:rFonts w:ascii="Arial" w:hAnsi="Arial"/>
              </w:rPr>
              <w:t>References / Bibliography</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F2A38E0" w14:textId="77777777" w:rsidR="00EF1F44" w:rsidRDefault="00000000">
            <w:pPr>
              <w:spacing w:before="80" w:after="80"/>
            </w:pPr>
            <w:r>
              <w:rPr>
                <w:rFonts w:ascii="Arial" w:hAnsi="Arial"/>
              </w:rPr>
              <w:t>44</w:t>
            </w:r>
          </w:p>
        </w:tc>
      </w:tr>
    </w:tbl>
    <w:p w14:paraId="7C76EDF3" w14:textId="77777777" w:rsidR="00EF1F44" w:rsidRDefault="00EF1F44">
      <w:pPr>
        <w:spacing w:after="120"/>
      </w:pPr>
    </w:p>
    <w:p w14:paraId="79936F2C" w14:textId="77777777" w:rsidR="00EF1F44" w:rsidRDefault="00000000">
      <w:r>
        <w:br w:type="page"/>
      </w:r>
    </w:p>
    <w:p w14:paraId="281CDA68" w14:textId="77777777" w:rsidR="00EF1F44" w:rsidRDefault="00000000">
      <w:pPr>
        <w:spacing w:before="120" w:after="120"/>
        <w:jc w:val="center"/>
      </w:pPr>
      <w:r>
        <w:rPr>
          <w:rFonts w:ascii="Arial" w:hAnsi="Arial"/>
          <w:b/>
          <w:color w:val="000000"/>
          <w:sz w:val="28"/>
        </w:rPr>
        <w:lastRenderedPageBreak/>
        <w:t>LIST OF TABLES</w:t>
      </w:r>
    </w:p>
    <w:tbl>
      <w:tblPr>
        <w:tblW w:w="0" w:type="auto"/>
        <w:jc w:val="center"/>
        <w:tblLook w:val="04A0" w:firstRow="1" w:lastRow="0" w:firstColumn="1" w:lastColumn="0" w:noHBand="0" w:noVBand="1"/>
      </w:tblPr>
      <w:tblGrid>
        <w:gridCol w:w="1440"/>
        <w:gridCol w:w="6480"/>
        <w:gridCol w:w="1440"/>
      </w:tblGrid>
      <w:tr w:rsidR="00EF1F44" w14:paraId="37263E2D"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75F37F26" w14:textId="77777777" w:rsidR="00EF1F44" w:rsidRDefault="00000000">
            <w:pPr>
              <w:spacing w:before="80" w:after="80"/>
              <w:jc w:val="center"/>
            </w:pPr>
            <w:r>
              <w:rPr>
                <w:rFonts w:ascii="Arial" w:hAnsi="Arial"/>
                <w:b/>
                <w:color w:val="FFFFFF"/>
              </w:rPr>
              <w:t>Table No.</w:t>
            </w:r>
          </w:p>
        </w:tc>
        <w:tc>
          <w:tcPr>
            <w:tcW w:w="648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1961DDED" w14:textId="77777777" w:rsidR="00EF1F44" w:rsidRDefault="00000000">
            <w:pPr>
              <w:spacing w:before="80" w:after="80"/>
              <w:jc w:val="center"/>
            </w:pPr>
            <w:r>
              <w:rPr>
                <w:rFonts w:ascii="Arial" w:hAnsi="Arial"/>
                <w:b/>
                <w:color w:val="FFFFFF"/>
              </w:rPr>
              <w:t>Title</w:t>
            </w:r>
          </w:p>
        </w:tc>
        <w:tc>
          <w:tcPr>
            <w:tcW w:w="144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5A8B9028" w14:textId="77777777" w:rsidR="00EF1F44" w:rsidRDefault="00000000">
            <w:pPr>
              <w:spacing w:before="80" w:after="80"/>
              <w:jc w:val="center"/>
            </w:pPr>
            <w:r>
              <w:rPr>
                <w:rFonts w:ascii="Arial" w:hAnsi="Arial"/>
                <w:b/>
                <w:color w:val="FFFFFF"/>
              </w:rPr>
              <w:t>Page No.</w:t>
            </w:r>
          </w:p>
        </w:tc>
      </w:tr>
      <w:tr w:rsidR="00EF1F44" w14:paraId="2CEE4DA3"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512C108D" w14:textId="77777777" w:rsidR="00EF1F44" w:rsidRDefault="00000000">
            <w:pPr>
              <w:spacing w:before="80" w:after="80"/>
            </w:pPr>
            <w:r>
              <w:rPr>
                <w:rFonts w:ascii="Arial" w:hAnsi="Arial"/>
              </w:rPr>
              <w:t>2.1</w:t>
            </w:r>
          </w:p>
        </w:tc>
        <w:tc>
          <w:tcPr>
            <w:tcW w:w="648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2283C0A6" w14:textId="77777777" w:rsidR="00EF1F44" w:rsidRDefault="00000000">
            <w:pPr>
              <w:spacing w:before="80" w:after="80"/>
            </w:pPr>
            <w:r>
              <w:rPr>
                <w:rFonts w:ascii="Arial" w:hAnsi="Arial"/>
              </w:rPr>
              <w:t>Software Tools Summary</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33826876" w14:textId="77777777" w:rsidR="00EF1F44" w:rsidRDefault="00000000">
            <w:pPr>
              <w:spacing w:before="80" w:after="80"/>
            </w:pPr>
            <w:r>
              <w:rPr>
                <w:rFonts w:ascii="Arial" w:hAnsi="Arial"/>
              </w:rPr>
              <w:t>8</w:t>
            </w:r>
          </w:p>
        </w:tc>
      </w:tr>
      <w:tr w:rsidR="00EF1F44" w14:paraId="0ABA8758"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4D2526BA" w14:textId="77777777" w:rsidR="00EF1F44" w:rsidRDefault="00000000">
            <w:pPr>
              <w:spacing w:before="80" w:after="80"/>
            </w:pPr>
            <w:r>
              <w:rPr>
                <w:rFonts w:ascii="Arial" w:hAnsi="Arial"/>
              </w:rPr>
              <w:t>2.2</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254B9679" w14:textId="77777777" w:rsidR="00EF1F44" w:rsidRDefault="00000000">
            <w:pPr>
              <w:spacing w:before="80" w:after="80"/>
            </w:pPr>
            <w:r>
              <w:rPr>
                <w:rFonts w:ascii="Arial" w:hAnsi="Arial"/>
              </w:rPr>
              <w:t>Hardware Requirements Summary</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5FD85ED2" w14:textId="77777777" w:rsidR="00EF1F44" w:rsidRDefault="00000000">
            <w:pPr>
              <w:spacing w:before="80" w:after="80"/>
            </w:pPr>
            <w:r>
              <w:rPr>
                <w:rFonts w:ascii="Arial" w:hAnsi="Arial"/>
              </w:rPr>
              <w:t>10</w:t>
            </w:r>
          </w:p>
        </w:tc>
      </w:tr>
      <w:tr w:rsidR="00EF1F44" w14:paraId="5710708B"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30E6E169" w14:textId="77777777" w:rsidR="00EF1F44" w:rsidRDefault="00000000">
            <w:pPr>
              <w:spacing w:before="80" w:after="80"/>
            </w:pPr>
            <w:r>
              <w:rPr>
                <w:rFonts w:ascii="Arial" w:hAnsi="Arial"/>
              </w:rPr>
              <w:t>4.1</w:t>
            </w:r>
          </w:p>
        </w:tc>
        <w:tc>
          <w:tcPr>
            <w:tcW w:w="648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24623397" w14:textId="77777777" w:rsidR="00EF1F44" w:rsidRDefault="00000000">
            <w:pPr>
              <w:spacing w:before="80" w:after="80"/>
            </w:pPr>
            <w:r>
              <w:rPr>
                <w:rFonts w:ascii="Arial" w:hAnsi="Arial"/>
              </w:rPr>
              <w:t>Functional Requirements</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661F567" w14:textId="77777777" w:rsidR="00EF1F44" w:rsidRDefault="00000000">
            <w:pPr>
              <w:spacing w:before="80" w:after="80"/>
            </w:pPr>
            <w:r>
              <w:rPr>
                <w:rFonts w:ascii="Arial" w:hAnsi="Arial"/>
              </w:rPr>
              <w:t>16</w:t>
            </w:r>
          </w:p>
        </w:tc>
      </w:tr>
      <w:tr w:rsidR="00EF1F44" w14:paraId="16CF6224"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2CBA7590" w14:textId="77777777" w:rsidR="00EF1F44" w:rsidRDefault="00000000">
            <w:pPr>
              <w:spacing w:before="80" w:after="80"/>
            </w:pPr>
            <w:r>
              <w:rPr>
                <w:rFonts w:ascii="Arial" w:hAnsi="Arial"/>
              </w:rPr>
              <w:t>6.1</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083CF2D4" w14:textId="77777777" w:rsidR="00EF1F44" w:rsidRDefault="00000000">
            <w:pPr>
              <w:spacing w:before="80" w:after="80"/>
            </w:pPr>
            <w:r>
              <w:rPr>
                <w:rFonts w:ascii="Arial" w:hAnsi="Arial"/>
              </w:rPr>
              <w:t>Stock Price Dictionary Used</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253C5681" w14:textId="77777777" w:rsidR="00EF1F44" w:rsidRDefault="00000000">
            <w:pPr>
              <w:spacing w:before="80" w:after="80"/>
            </w:pPr>
            <w:r>
              <w:rPr>
                <w:rFonts w:ascii="Arial" w:hAnsi="Arial"/>
              </w:rPr>
              <w:t>27</w:t>
            </w:r>
          </w:p>
        </w:tc>
      </w:tr>
      <w:tr w:rsidR="00EF1F44" w14:paraId="5E51DA9F"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2CF4B94D" w14:textId="77777777" w:rsidR="00EF1F44" w:rsidRDefault="00000000">
            <w:pPr>
              <w:spacing w:before="80" w:after="80"/>
            </w:pPr>
            <w:r>
              <w:rPr>
                <w:rFonts w:ascii="Arial" w:hAnsi="Arial"/>
              </w:rPr>
              <w:t>7.1</w:t>
            </w:r>
          </w:p>
        </w:tc>
        <w:tc>
          <w:tcPr>
            <w:tcW w:w="648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375779E" w14:textId="77777777" w:rsidR="00EF1F44" w:rsidRDefault="00000000">
            <w:pPr>
              <w:spacing w:before="80" w:after="80"/>
            </w:pPr>
            <w:r>
              <w:rPr>
                <w:rFonts w:ascii="Arial" w:hAnsi="Arial"/>
              </w:rPr>
              <w:t>Functional Test Cases</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0C7ACE87" w14:textId="77777777" w:rsidR="00EF1F44" w:rsidRDefault="00000000">
            <w:pPr>
              <w:spacing w:before="80" w:after="80"/>
            </w:pPr>
            <w:r>
              <w:rPr>
                <w:rFonts w:ascii="Arial" w:hAnsi="Arial"/>
              </w:rPr>
              <w:t>34</w:t>
            </w:r>
          </w:p>
        </w:tc>
      </w:tr>
      <w:tr w:rsidR="00EF1F44" w14:paraId="759F7021"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053CEDD7" w14:textId="77777777" w:rsidR="00EF1F44" w:rsidRDefault="00000000">
            <w:pPr>
              <w:spacing w:before="80" w:after="80"/>
            </w:pPr>
            <w:r>
              <w:rPr>
                <w:rFonts w:ascii="Arial" w:hAnsi="Arial"/>
              </w:rPr>
              <w:t>7.2</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0D7D100C" w14:textId="77777777" w:rsidR="00EF1F44" w:rsidRDefault="00000000">
            <w:pPr>
              <w:spacing w:before="80" w:after="80"/>
            </w:pPr>
            <w:r>
              <w:rPr>
                <w:rFonts w:ascii="Arial" w:hAnsi="Arial"/>
              </w:rPr>
              <w:t>Input Validation Test Cases</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11DD6604" w14:textId="77777777" w:rsidR="00EF1F44" w:rsidRDefault="00000000">
            <w:pPr>
              <w:spacing w:before="80" w:after="80"/>
            </w:pPr>
            <w:r>
              <w:rPr>
                <w:rFonts w:ascii="Arial" w:hAnsi="Arial"/>
              </w:rPr>
              <w:t>35</w:t>
            </w:r>
          </w:p>
        </w:tc>
      </w:tr>
      <w:tr w:rsidR="00EF1F44" w14:paraId="2BD7D7C9"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009DA98A" w14:textId="77777777" w:rsidR="00EF1F44" w:rsidRDefault="00000000">
            <w:pPr>
              <w:spacing w:before="80" w:after="80"/>
            </w:pPr>
            <w:r>
              <w:rPr>
                <w:rFonts w:ascii="Arial" w:hAnsi="Arial"/>
              </w:rPr>
              <w:t>7.3</w:t>
            </w:r>
          </w:p>
        </w:tc>
        <w:tc>
          <w:tcPr>
            <w:tcW w:w="648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3B7DB6E0" w14:textId="77777777" w:rsidR="00EF1F44" w:rsidRDefault="00000000">
            <w:pPr>
              <w:spacing w:before="80" w:after="80"/>
            </w:pPr>
            <w:r>
              <w:rPr>
                <w:rFonts w:ascii="Arial" w:hAnsi="Arial"/>
              </w:rPr>
              <w:t>Boundary and Edge Case Tests</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0DD7B80" w14:textId="77777777" w:rsidR="00EF1F44" w:rsidRDefault="00000000">
            <w:pPr>
              <w:spacing w:before="80" w:after="80"/>
            </w:pPr>
            <w:r>
              <w:rPr>
                <w:rFonts w:ascii="Arial" w:hAnsi="Arial"/>
              </w:rPr>
              <w:t>36</w:t>
            </w:r>
          </w:p>
        </w:tc>
      </w:tr>
    </w:tbl>
    <w:p w14:paraId="127DFE48" w14:textId="77777777" w:rsidR="00EF1F44" w:rsidRDefault="00EF1F44">
      <w:pPr>
        <w:spacing w:after="120"/>
      </w:pPr>
    </w:p>
    <w:p w14:paraId="0690D5D8" w14:textId="77777777" w:rsidR="00EF1F44" w:rsidRDefault="00000000">
      <w:r>
        <w:br w:type="page"/>
      </w:r>
    </w:p>
    <w:p w14:paraId="7D687018" w14:textId="77777777" w:rsidR="00EF1F44" w:rsidRDefault="00000000">
      <w:pPr>
        <w:spacing w:before="120" w:after="120"/>
        <w:jc w:val="center"/>
      </w:pPr>
      <w:r>
        <w:rPr>
          <w:rFonts w:ascii="Arial" w:hAnsi="Arial"/>
          <w:b/>
          <w:color w:val="000000"/>
          <w:sz w:val="28"/>
        </w:rPr>
        <w:lastRenderedPageBreak/>
        <w:t>LIST OF FIGURES</w:t>
      </w:r>
    </w:p>
    <w:tbl>
      <w:tblPr>
        <w:tblW w:w="0" w:type="auto"/>
        <w:jc w:val="center"/>
        <w:tblLook w:val="04A0" w:firstRow="1" w:lastRow="0" w:firstColumn="1" w:lastColumn="0" w:noHBand="0" w:noVBand="1"/>
      </w:tblPr>
      <w:tblGrid>
        <w:gridCol w:w="1440"/>
        <w:gridCol w:w="6480"/>
        <w:gridCol w:w="1440"/>
      </w:tblGrid>
      <w:tr w:rsidR="00EF1F44" w14:paraId="14398C40"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2AA14480" w14:textId="77777777" w:rsidR="00EF1F44" w:rsidRDefault="00000000">
            <w:pPr>
              <w:spacing w:before="80" w:after="80"/>
              <w:jc w:val="center"/>
            </w:pPr>
            <w:r>
              <w:rPr>
                <w:rFonts w:ascii="Arial" w:hAnsi="Arial"/>
                <w:b/>
                <w:color w:val="FFFFFF"/>
              </w:rPr>
              <w:t>Figure No.</w:t>
            </w:r>
          </w:p>
        </w:tc>
        <w:tc>
          <w:tcPr>
            <w:tcW w:w="648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07CDBF0A" w14:textId="77777777" w:rsidR="00EF1F44" w:rsidRDefault="00000000">
            <w:pPr>
              <w:spacing w:before="80" w:after="80"/>
              <w:jc w:val="center"/>
            </w:pPr>
            <w:r>
              <w:rPr>
                <w:rFonts w:ascii="Arial" w:hAnsi="Arial"/>
                <w:b/>
                <w:color w:val="FFFFFF"/>
              </w:rPr>
              <w:t>Title</w:t>
            </w:r>
          </w:p>
        </w:tc>
        <w:tc>
          <w:tcPr>
            <w:tcW w:w="144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7B26A29E" w14:textId="77777777" w:rsidR="00EF1F44" w:rsidRDefault="00000000">
            <w:pPr>
              <w:spacing w:before="80" w:after="80"/>
              <w:jc w:val="center"/>
            </w:pPr>
            <w:r>
              <w:rPr>
                <w:rFonts w:ascii="Arial" w:hAnsi="Arial"/>
                <w:b/>
                <w:color w:val="FFFFFF"/>
              </w:rPr>
              <w:t>Page No.</w:t>
            </w:r>
          </w:p>
        </w:tc>
      </w:tr>
      <w:tr w:rsidR="00EF1F44" w14:paraId="175B7282"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7EC628AC" w14:textId="77777777" w:rsidR="00EF1F44" w:rsidRDefault="00000000">
            <w:pPr>
              <w:spacing w:before="80" w:after="80"/>
            </w:pPr>
            <w:r>
              <w:rPr>
                <w:rFonts w:ascii="Arial" w:hAnsi="Arial"/>
              </w:rPr>
              <w:t>5.1</w:t>
            </w:r>
          </w:p>
        </w:tc>
        <w:tc>
          <w:tcPr>
            <w:tcW w:w="648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13133BE2" w14:textId="77777777" w:rsidR="00EF1F44" w:rsidRDefault="00000000">
            <w:pPr>
              <w:spacing w:before="80" w:after="80"/>
            </w:pPr>
            <w:r>
              <w:rPr>
                <w:rFonts w:ascii="Arial" w:hAnsi="Arial"/>
              </w:rPr>
              <w:t>System Architecture Diagram</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3ED0811" w14:textId="77777777" w:rsidR="00EF1F44" w:rsidRDefault="00000000">
            <w:pPr>
              <w:spacing w:before="80" w:after="80"/>
            </w:pPr>
            <w:r>
              <w:rPr>
                <w:rFonts w:ascii="Arial" w:hAnsi="Arial"/>
              </w:rPr>
              <w:t>22</w:t>
            </w:r>
          </w:p>
        </w:tc>
      </w:tr>
      <w:tr w:rsidR="00EF1F44" w14:paraId="2CBC50AA"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2A44A225" w14:textId="77777777" w:rsidR="00EF1F44" w:rsidRDefault="00000000">
            <w:pPr>
              <w:spacing w:before="80" w:after="80"/>
            </w:pPr>
            <w:r>
              <w:rPr>
                <w:rFonts w:ascii="Arial" w:hAnsi="Arial"/>
              </w:rPr>
              <w:t>5.2</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260D32C5" w14:textId="77777777" w:rsidR="00EF1F44" w:rsidRDefault="00000000">
            <w:pPr>
              <w:spacing w:before="80" w:after="80"/>
            </w:pPr>
            <w:r>
              <w:rPr>
                <w:rFonts w:ascii="Arial" w:hAnsi="Arial"/>
              </w:rPr>
              <w:t>Overall Workflow of the System</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6361746C" w14:textId="77777777" w:rsidR="00EF1F44" w:rsidRDefault="00000000">
            <w:pPr>
              <w:spacing w:before="80" w:after="80"/>
            </w:pPr>
            <w:r>
              <w:rPr>
                <w:rFonts w:ascii="Arial" w:hAnsi="Arial"/>
              </w:rPr>
              <w:t>24</w:t>
            </w:r>
          </w:p>
        </w:tc>
      </w:tr>
      <w:tr w:rsidR="00EF1F44" w14:paraId="1C675C8F"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F6F6625" w14:textId="77777777" w:rsidR="00EF1F44" w:rsidRDefault="00000000">
            <w:pPr>
              <w:spacing w:before="80" w:after="80"/>
            </w:pPr>
            <w:r>
              <w:rPr>
                <w:rFonts w:ascii="Arial" w:hAnsi="Arial"/>
              </w:rPr>
              <w:t>5.3</w:t>
            </w:r>
          </w:p>
        </w:tc>
        <w:tc>
          <w:tcPr>
            <w:tcW w:w="648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7FAE71DA" w14:textId="77777777" w:rsidR="00EF1F44" w:rsidRDefault="00000000">
            <w:pPr>
              <w:spacing w:before="80" w:after="80"/>
            </w:pPr>
            <w:r>
              <w:rPr>
                <w:rFonts w:ascii="Arial" w:hAnsi="Arial"/>
              </w:rPr>
              <w:t>UML Use Case Diagram</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252C549" w14:textId="77777777" w:rsidR="00EF1F44" w:rsidRDefault="00000000">
            <w:pPr>
              <w:spacing w:before="80" w:after="80"/>
            </w:pPr>
            <w:r>
              <w:rPr>
                <w:rFonts w:ascii="Arial" w:hAnsi="Arial"/>
              </w:rPr>
              <w:t>25</w:t>
            </w:r>
          </w:p>
        </w:tc>
      </w:tr>
      <w:tr w:rsidR="00EF1F44" w14:paraId="0A055EB7"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4456A806" w14:textId="77777777" w:rsidR="00EF1F44" w:rsidRDefault="00000000">
            <w:pPr>
              <w:spacing w:before="80" w:after="80"/>
            </w:pPr>
            <w:r>
              <w:rPr>
                <w:rFonts w:ascii="Arial" w:hAnsi="Arial"/>
              </w:rPr>
              <w:t>8.1</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4B78D25C" w14:textId="77777777" w:rsidR="00EF1F44" w:rsidRDefault="00000000">
            <w:pPr>
              <w:spacing w:before="80" w:after="80"/>
            </w:pPr>
            <w:r>
              <w:rPr>
                <w:rFonts w:ascii="Arial" w:hAnsi="Arial"/>
              </w:rPr>
              <w:t>Stock List and Price Display</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752AE7A3" w14:textId="77777777" w:rsidR="00EF1F44" w:rsidRDefault="00000000">
            <w:pPr>
              <w:spacing w:before="80" w:after="80"/>
            </w:pPr>
            <w:r>
              <w:rPr>
                <w:rFonts w:ascii="Arial" w:hAnsi="Arial"/>
              </w:rPr>
              <w:t>37</w:t>
            </w:r>
          </w:p>
        </w:tc>
      </w:tr>
      <w:tr w:rsidR="00EF1F44" w14:paraId="70378640"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0B0F47C2" w14:textId="77777777" w:rsidR="00EF1F44" w:rsidRDefault="00000000">
            <w:pPr>
              <w:spacing w:before="80" w:after="80"/>
            </w:pPr>
            <w:r>
              <w:rPr>
                <w:rFonts w:ascii="Arial" w:hAnsi="Arial"/>
              </w:rPr>
              <w:t>8.2</w:t>
            </w:r>
          </w:p>
        </w:tc>
        <w:tc>
          <w:tcPr>
            <w:tcW w:w="648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4409692" w14:textId="77777777" w:rsidR="00EF1F44" w:rsidRDefault="00000000">
            <w:pPr>
              <w:spacing w:before="80" w:after="80"/>
            </w:pPr>
            <w:r>
              <w:rPr>
                <w:rFonts w:ascii="Arial" w:hAnsi="Arial"/>
              </w:rPr>
              <w:t>Portfolio Entry Screen</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1CDD489E" w14:textId="77777777" w:rsidR="00EF1F44" w:rsidRDefault="00000000">
            <w:pPr>
              <w:spacing w:before="80" w:after="80"/>
            </w:pPr>
            <w:r>
              <w:rPr>
                <w:rFonts w:ascii="Arial" w:hAnsi="Arial"/>
              </w:rPr>
              <w:t>38</w:t>
            </w:r>
          </w:p>
        </w:tc>
      </w:tr>
      <w:tr w:rsidR="00EF1F44" w14:paraId="2806258D"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1D262F93" w14:textId="77777777" w:rsidR="00EF1F44" w:rsidRDefault="00000000">
            <w:pPr>
              <w:spacing w:before="80" w:after="80"/>
            </w:pPr>
            <w:r>
              <w:rPr>
                <w:rFonts w:ascii="Arial" w:hAnsi="Arial"/>
              </w:rPr>
              <w:t>8.3</w:t>
            </w:r>
          </w:p>
        </w:tc>
        <w:tc>
          <w:tcPr>
            <w:tcW w:w="64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5CFBEAA6" w14:textId="77777777" w:rsidR="00EF1F44" w:rsidRDefault="00000000">
            <w:pPr>
              <w:spacing w:before="80" w:after="80"/>
            </w:pPr>
            <w:r>
              <w:rPr>
                <w:rFonts w:ascii="Arial" w:hAnsi="Arial"/>
              </w:rPr>
              <w:t>Portfolio Summary Output</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4765D0C0" w14:textId="77777777" w:rsidR="00EF1F44" w:rsidRDefault="00000000">
            <w:pPr>
              <w:spacing w:before="80" w:after="80"/>
            </w:pPr>
            <w:r>
              <w:rPr>
                <w:rFonts w:ascii="Arial" w:hAnsi="Arial"/>
              </w:rPr>
              <w:t>39</w:t>
            </w:r>
          </w:p>
        </w:tc>
      </w:tr>
      <w:tr w:rsidR="00EF1F44" w14:paraId="38B62E88" w14:textId="77777777">
        <w:trPr>
          <w:jc w:val="center"/>
        </w:trPr>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0EDB56DC" w14:textId="77777777" w:rsidR="00EF1F44" w:rsidRDefault="00000000">
            <w:pPr>
              <w:spacing w:before="80" w:after="80"/>
            </w:pPr>
            <w:r>
              <w:rPr>
                <w:rFonts w:ascii="Arial" w:hAnsi="Arial"/>
              </w:rPr>
              <w:t>8.4</w:t>
            </w:r>
          </w:p>
        </w:tc>
        <w:tc>
          <w:tcPr>
            <w:tcW w:w="648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0F9FF816" w14:textId="77777777" w:rsidR="00EF1F44" w:rsidRDefault="00000000">
            <w:pPr>
              <w:spacing w:before="80" w:after="80"/>
            </w:pPr>
            <w:r>
              <w:rPr>
                <w:rFonts w:ascii="Arial" w:hAnsi="Arial"/>
              </w:rPr>
              <w:t>File Save Confirmation</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06FD2662" w14:textId="77777777" w:rsidR="00EF1F44" w:rsidRDefault="00000000">
            <w:pPr>
              <w:spacing w:before="80" w:after="80"/>
            </w:pPr>
            <w:r>
              <w:rPr>
                <w:rFonts w:ascii="Arial" w:hAnsi="Arial"/>
              </w:rPr>
              <w:t>39</w:t>
            </w:r>
          </w:p>
        </w:tc>
      </w:tr>
    </w:tbl>
    <w:p w14:paraId="4023E256" w14:textId="77777777" w:rsidR="00EF1F44" w:rsidRDefault="00EF1F44">
      <w:pPr>
        <w:spacing w:after="120"/>
      </w:pPr>
    </w:p>
    <w:p w14:paraId="3BAEC94C" w14:textId="77777777" w:rsidR="00EF1F44" w:rsidRDefault="00000000">
      <w:r>
        <w:br w:type="page"/>
      </w:r>
    </w:p>
    <w:p w14:paraId="3B6D2A19" w14:textId="77777777" w:rsidR="00EF1F44" w:rsidRDefault="00000000">
      <w:pPr>
        <w:spacing w:before="120" w:after="120"/>
        <w:jc w:val="center"/>
      </w:pPr>
      <w:r>
        <w:rPr>
          <w:rFonts w:ascii="Arial" w:hAnsi="Arial"/>
          <w:b/>
          <w:color w:val="000000"/>
          <w:sz w:val="28"/>
        </w:rPr>
        <w:lastRenderedPageBreak/>
        <w:t>ABSTRACT</w:t>
      </w:r>
    </w:p>
    <w:p w14:paraId="65F4D17A" w14:textId="77777777" w:rsidR="00EF1F44" w:rsidRDefault="00000000">
      <w:pPr>
        <w:spacing w:before="120" w:after="120"/>
      </w:pPr>
      <w:r>
        <w:rPr>
          <w:rFonts w:ascii="Arial" w:hAnsi="Arial"/>
          <w:color w:val="000000"/>
          <w:sz w:val="24"/>
        </w:rPr>
        <w:t>This project presents the design and implementation of a console-based Stock Portfolio Tracker developed using the Python programming language. The application enables a user to view a predefined list of available stocks along with their prices per share, input the quantity of shares they hold for each stock, and receive a detailed portfolio summary including the total investment value. The program optionally saves this summary to a .txt or .csv file, introducing the concept of file handling alongside core Python programming constructs.</w:t>
      </w:r>
    </w:p>
    <w:p w14:paraId="7C1531B3" w14:textId="77777777" w:rsidR="00EF1F44" w:rsidRDefault="00000000">
      <w:pPr>
        <w:spacing w:before="120" w:after="120"/>
      </w:pPr>
      <w:r>
        <w:rPr>
          <w:rFonts w:ascii="Arial" w:hAnsi="Arial"/>
          <w:color w:val="000000"/>
          <w:sz w:val="24"/>
        </w:rPr>
        <w:t>The objective of this project is to implement a clean, readable, and efficient financial utility in Python that demonstrates the effective use of fundamental programming concepts including dictionaries for stock price storage, functions for modular code organisation, formatted string output for tabular data display, user input validation, basic arithmetic for investment calculation, and file I/O operations for saving reports.</w:t>
      </w:r>
    </w:p>
    <w:p w14:paraId="54208DF2" w14:textId="77777777" w:rsidR="00EF1F44" w:rsidRDefault="00000000">
      <w:pPr>
        <w:spacing w:before="120" w:after="120"/>
      </w:pPr>
      <w:r>
        <w:rPr>
          <w:rFonts w:ascii="Arial" w:hAnsi="Arial"/>
          <w:color w:val="000000"/>
          <w:sz w:val="24"/>
        </w:rPr>
        <w:t>The system operates entirely within the console environment, requiring no graphical interface, third-party libraries, or internet connectivity. The project serves as both a practical demonstration of core Python concepts and an educational tool for students learning how to combine multiple programming constructs into a real-world utility application.</w:t>
      </w:r>
    </w:p>
    <w:p w14:paraId="7FF268BB" w14:textId="77777777" w:rsidR="00EF1F44" w:rsidRDefault="00000000">
      <w:pPr>
        <w:spacing w:before="120" w:after="120"/>
      </w:pPr>
      <w:r>
        <w:rPr>
          <w:rFonts w:ascii="Arial" w:hAnsi="Arial"/>
          <w:color w:val="000000"/>
          <w:sz w:val="24"/>
        </w:rPr>
        <w:t>Through this project, students gain hands-on experience with dictionary-based data storage, function decomposition, formatted output, input validation, datetime usage, and file writing — skills directly transferable to more complex financial and data management applications.</w:t>
      </w:r>
    </w:p>
    <w:p w14:paraId="11A8DCC0" w14:textId="77777777" w:rsidR="00EF1F44" w:rsidRDefault="00000000">
      <w:pPr>
        <w:spacing w:before="120" w:after="120"/>
      </w:pPr>
      <w:r>
        <w:rPr>
          <w:rFonts w:ascii="Arial" w:hAnsi="Arial"/>
          <w:b/>
          <w:color w:val="000000"/>
          <w:sz w:val="24"/>
        </w:rPr>
        <w:t>Keywords: Python, Stock Portfolio, Dictionary, File Handling, Console Application, Investment Calculator, Modular Programming, Input Validation, CSV Output</w:t>
      </w:r>
    </w:p>
    <w:p w14:paraId="16296D52" w14:textId="77777777" w:rsidR="00EF1F44" w:rsidRDefault="00000000">
      <w:r>
        <w:br w:type="page"/>
      </w:r>
    </w:p>
    <w:p w14:paraId="4E53A5C6" w14:textId="77777777" w:rsidR="00EF1F44" w:rsidRDefault="00000000">
      <w:pPr>
        <w:spacing w:before="360" w:after="120"/>
      </w:pPr>
      <w:r>
        <w:rPr>
          <w:rFonts w:ascii="Arial" w:hAnsi="Arial"/>
          <w:b/>
          <w:color w:val="1F3864"/>
          <w:sz w:val="28"/>
        </w:rPr>
        <w:lastRenderedPageBreak/>
        <w:t>CHAPTER 1: INTRODUCTION</w:t>
      </w:r>
    </w:p>
    <w:p w14:paraId="7A0B859A" w14:textId="77777777" w:rsidR="00EF1F44" w:rsidRDefault="00000000">
      <w:pPr>
        <w:spacing w:before="120" w:after="120"/>
      </w:pPr>
      <w:r>
        <w:rPr>
          <w:rFonts w:ascii="Arial" w:hAnsi="Arial"/>
          <w:color w:val="000000"/>
          <w:sz w:val="24"/>
        </w:rPr>
        <w:t>In the rapidly growing landscape of personal finance and investment management, software tools that help individuals track and evaluate their financial portfolios have become increasingly important. Even simple, lightweight applications that calculate portfolio value from stock holdings can provide substantial educational and practical value. The Stock Portfolio Tracker project represents precisely this kind of practical, real-world utility application built using foundational Python programming concepts.</w:t>
      </w:r>
    </w:p>
    <w:p w14:paraId="27115BA2" w14:textId="77777777" w:rsidR="00EF1F44" w:rsidRDefault="00000000">
      <w:pPr>
        <w:spacing w:before="120" w:after="120"/>
      </w:pPr>
      <w:r>
        <w:rPr>
          <w:rFonts w:ascii="Arial" w:hAnsi="Arial"/>
          <w:color w:val="000000"/>
          <w:sz w:val="24"/>
        </w:rPr>
        <w:t>This project implements a fully functional, console-based Stock Portfolio Tracker. Users are presented with a list of available stocks and their current prices, prompted to enter their holdings (stock symbols and quantities), and provided with a formatted portfolio summary showing the value of each holding and the total investment. The application then offers to export this summary to a .txt or .csv file, completing a full input-process-output software cycle.</w:t>
      </w:r>
    </w:p>
    <w:p w14:paraId="5FF524E6" w14:textId="77777777" w:rsidR="00EF1F44" w:rsidRDefault="00000000">
      <w:pPr>
        <w:spacing w:before="120" w:after="120"/>
      </w:pPr>
      <w:r>
        <w:rPr>
          <w:rFonts w:ascii="Arial" w:hAnsi="Arial"/>
          <w:color w:val="000000"/>
          <w:sz w:val="24"/>
        </w:rPr>
        <w:t>Python was selected for this implementation due to its clean syntax, powerful built-in data structures (particularly dictionaries), comprehensive standard library, and widespread use in financial technology and data science domains. The project leverages Python's dictionary data structure for stock price lookup, functions for modular code organisation, string formatting for professional output presentation, and file I/O for report generation.</w:t>
      </w:r>
    </w:p>
    <w:p w14:paraId="5A957D98" w14:textId="77777777" w:rsidR="00EF1F44" w:rsidRDefault="00000000">
      <w:pPr>
        <w:spacing w:before="240" w:after="120"/>
      </w:pPr>
      <w:r>
        <w:rPr>
          <w:rFonts w:ascii="Arial" w:hAnsi="Arial"/>
          <w:b/>
          <w:color w:val="2E4057"/>
          <w:sz w:val="26"/>
        </w:rPr>
        <w:t>1.1 Background and Motivation</w:t>
      </w:r>
    </w:p>
    <w:p w14:paraId="34001B98" w14:textId="77777777" w:rsidR="00EF1F44" w:rsidRDefault="00000000">
      <w:pPr>
        <w:spacing w:before="120" w:after="120"/>
      </w:pPr>
      <w:r>
        <w:rPr>
          <w:rFonts w:ascii="Arial" w:hAnsi="Arial"/>
          <w:color w:val="000000"/>
          <w:sz w:val="24"/>
        </w:rPr>
        <w:t>Portfolio tracking is a fundamental activity in personal finance. Knowing the total value of one's stock holdings at any given time requires accessing current prices and multiplying them by the number of shares held — a process well-suited to automation through programming. This project was motivated by the desire to create a practical, real-world application that teaches Python programming through a domain students can immediately understand and relate to.</w:t>
      </w:r>
    </w:p>
    <w:p w14:paraId="032F54DD" w14:textId="77777777" w:rsidR="00EF1F44" w:rsidRDefault="00000000">
      <w:pPr>
        <w:spacing w:before="120" w:after="120"/>
      </w:pPr>
      <w:r>
        <w:rPr>
          <w:rFonts w:ascii="Arial" w:hAnsi="Arial"/>
          <w:color w:val="000000"/>
          <w:sz w:val="24"/>
        </w:rPr>
        <w:t>The dictionary data structure, central to this project, is one of Python's most powerful and widely used built-in types. Real-world applications of dictionaries range from database record representation to configuration management to financial data storage. By using a dictionary to store stock prices and look them up during portfolio calculation, this project demonstrates dictionary usage in a meaningful, applied context.</w:t>
      </w:r>
    </w:p>
    <w:p w14:paraId="49D75011" w14:textId="77777777" w:rsidR="00EF1F44" w:rsidRDefault="00000000">
      <w:pPr>
        <w:spacing w:before="240" w:after="120"/>
      </w:pPr>
      <w:r>
        <w:rPr>
          <w:rFonts w:ascii="Arial" w:hAnsi="Arial"/>
          <w:b/>
          <w:color w:val="2E4057"/>
          <w:sz w:val="26"/>
        </w:rPr>
        <w:t>1.2 Problem Statement</w:t>
      </w:r>
    </w:p>
    <w:p w14:paraId="64277557" w14:textId="77777777" w:rsidR="00EF1F44" w:rsidRDefault="00000000">
      <w:pPr>
        <w:spacing w:before="120" w:after="120"/>
      </w:pPr>
      <w:r>
        <w:rPr>
          <w:rFonts w:ascii="Arial" w:hAnsi="Arial"/>
          <w:color w:val="000000"/>
          <w:sz w:val="24"/>
        </w:rPr>
        <w:t xml:space="preserve">Many beginner Python learners understand individual concepts in isolation — they can define a dictionary, write a function, or use a while loop — but struggle to integrate these constructs into a complete, interactive utility application. This project addresses the need for a well-structured, practical Python program that integrates dictionary-based </w:t>
      </w:r>
      <w:r>
        <w:rPr>
          <w:rFonts w:ascii="Arial" w:hAnsi="Arial"/>
          <w:color w:val="000000"/>
          <w:sz w:val="24"/>
        </w:rPr>
        <w:lastRenderedPageBreak/>
        <w:t>data lookup, user input handling, arithmetic computation, formatted output, and file I/O into a single coherent application serving a real-world use case.</w:t>
      </w:r>
    </w:p>
    <w:p w14:paraId="58CD814A" w14:textId="77777777" w:rsidR="00EF1F44" w:rsidRDefault="00000000">
      <w:pPr>
        <w:spacing w:before="240" w:after="120"/>
      </w:pPr>
      <w:r>
        <w:rPr>
          <w:rFonts w:ascii="Arial" w:hAnsi="Arial"/>
          <w:b/>
          <w:color w:val="2E4057"/>
          <w:sz w:val="26"/>
        </w:rPr>
        <w:t>1.3 Scope of the Project</w:t>
      </w:r>
    </w:p>
    <w:p w14:paraId="5EE5E94B" w14:textId="77777777" w:rsidR="00EF1F44" w:rsidRDefault="00000000">
      <w:pPr>
        <w:spacing w:before="120" w:after="120"/>
        <w:ind w:left="720"/>
      </w:pPr>
      <w:r>
        <w:rPr>
          <w:rFonts w:ascii="Arial" w:hAnsi="Arial"/>
          <w:color w:val="000000"/>
          <w:sz w:val="24"/>
        </w:rPr>
        <w:t>• Console-Based Interaction: The entire application runs within a standard terminal window with no graphical interface.</w:t>
      </w:r>
    </w:p>
    <w:p w14:paraId="3533D44A" w14:textId="77777777" w:rsidR="00EF1F44" w:rsidRDefault="00000000">
      <w:pPr>
        <w:spacing w:before="120" w:after="120"/>
        <w:ind w:left="720"/>
      </w:pPr>
      <w:r>
        <w:rPr>
          <w:rFonts w:ascii="Arial" w:hAnsi="Arial"/>
          <w:color w:val="000000"/>
          <w:sz w:val="24"/>
        </w:rPr>
        <w:t>• Hardcoded Stock Prices: Eight stocks (AAPL, TSLA, GOOGL, AMZN, MSFT, META, NFLX, NVDA) with fixed prices are embedded in a Python dictionary.</w:t>
      </w:r>
    </w:p>
    <w:p w14:paraId="2063DFE5" w14:textId="77777777" w:rsidR="00EF1F44" w:rsidRDefault="00000000">
      <w:pPr>
        <w:spacing w:before="120" w:after="120"/>
        <w:ind w:left="720"/>
      </w:pPr>
      <w:r>
        <w:rPr>
          <w:rFonts w:ascii="Arial" w:hAnsi="Arial"/>
          <w:color w:val="000000"/>
          <w:sz w:val="24"/>
        </w:rPr>
        <w:t>• Portfolio Input: Users enter stock symbols and quantities; the program accumulates holdings and computes values.</w:t>
      </w:r>
    </w:p>
    <w:p w14:paraId="329112D5" w14:textId="77777777" w:rsidR="00EF1F44" w:rsidRDefault="00000000">
      <w:pPr>
        <w:spacing w:before="120" w:after="120"/>
        <w:ind w:left="720"/>
      </w:pPr>
      <w:r>
        <w:rPr>
          <w:rFonts w:ascii="Arial" w:hAnsi="Arial"/>
          <w:color w:val="000000"/>
          <w:sz w:val="24"/>
        </w:rPr>
        <w:t>• Summary Display: A formatted table showing stock, quantity, price per share, and value is displayed to the console.</w:t>
      </w:r>
    </w:p>
    <w:p w14:paraId="028C4987" w14:textId="77777777" w:rsidR="00EF1F44" w:rsidRDefault="00000000">
      <w:pPr>
        <w:spacing w:before="120" w:after="120"/>
        <w:ind w:left="720"/>
      </w:pPr>
      <w:r>
        <w:rPr>
          <w:rFonts w:ascii="Arial" w:hAnsi="Arial"/>
          <w:color w:val="000000"/>
          <w:sz w:val="24"/>
        </w:rPr>
        <w:t>• File Export: The summary can optionally be saved as a .txt or .csv file with a timestamped filename.</w:t>
      </w:r>
    </w:p>
    <w:p w14:paraId="5AED72D8" w14:textId="77777777" w:rsidR="00EF1F44" w:rsidRDefault="00000000">
      <w:pPr>
        <w:spacing w:before="120" w:after="120"/>
        <w:ind w:left="720"/>
      </w:pPr>
      <w:r>
        <w:rPr>
          <w:rFonts w:ascii="Arial" w:hAnsi="Arial"/>
          <w:color w:val="000000"/>
          <w:sz w:val="24"/>
        </w:rPr>
        <w:t>• Cross-Platform Compatibility: The program runs on any system with Python 3.x installed.</w:t>
      </w:r>
    </w:p>
    <w:p w14:paraId="625BA827" w14:textId="77777777" w:rsidR="00EF1F44" w:rsidRDefault="00000000">
      <w:pPr>
        <w:spacing w:before="240" w:after="120"/>
      </w:pPr>
      <w:r>
        <w:rPr>
          <w:rFonts w:ascii="Arial" w:hAnsi="Arial"/>
          <w:b/>
          <w:color w:val="2E4057"/>
          <w:sz w:val="26"/>
        </w:rPr>
        <w:t>1.4 Objectives</w:t>
      </w:r>
    </w:p>
    <w:p w14:paraId="714ECF49" w14:textId="77777777" w:rsidR="00EF1F44" w:rsidRDefault="00000000">
      <w:pPr>
        <w:spacing w:before="120" w:after="120"/>
        <w:ind w:left="720"/>
      </w:pPr>
      <w:r>
        <w:rPr>
          <w:rFonts w:ascii="Arial" w:hAnsi="Arial"/>
          <w:color w:val="000000"/>
          <w:sz w:val="24"/>
        </w:rPr>
        <w:t>• To design and implement a complete Stock Portfolio Tracker using Python's dictionary, functions, and file I/O.</w:t>
      </w:r>
    </w:p>
    <w:p w14:paraId="77730BAB" w14:textId="77777777" w:rsidR="00EF1F44" w:rsidRDefault="00000000">
      <w:pPr>
        <w:spacing w:before="120" w:after="120"/>
        <w:ind w:left="720"/>
      </w:pPr>
      <w:r>
        <w:rPr>
          <w:rFonts w:ascii="Arial" w:hAnsi="Arial"/>
          <w:color w:val="000000"/>
          <w:sz w:val="24"/>
        </w:rPr>
        <w:t>• To use a Python dictionary as the primary data structure for storing and retrieving stock prices.</w:t>
      </w:r>
    </w:p>
    <w:p w14:paraId="13938B8C" w14:textId="77777777" w:rsidR="00EF1F44" w:rsidRDefault="00000000">
      <w:pPr>
        <w:spacing w:before="120" w:after="120"/>
        <w:ind w:left="720"/>
      </w:pPr>
      <w:r>
        <w:rPr>
          <w:rFonts w:ascii="Arial" w:hAnsi="Arial"/>
          <w:color w:val="000000"/>
          <w:sz w:val="24"/>
        </w:rPr>
        <w:t>• To implement input validation for stock symbols and share quantities using loop-based error handling.</w:t>
      </w:r>
    </w:p>
    <w:p w14:paraId="1E5D270B" w14:textId="77777777" w:rsidR="00EF1F44" w:rsidRDefault="00000000">
      <w:pPr>
        <w:spacing w:before="120" w:after="120"/>
        <w:ind w:left="720"/>
      </w:pPr>
      <w:r>
        <w:rPr>
          <w:rFonts w:ascii="Arial" w:hAnsi="Arial"/>
          <w:color w:val="000000"/>
          <w:sz w:val="24"/>
        </w:rPr>
        <w:t>• To calculate total portfolio value through arithmetic operations on dictionary-retrieved prices.</w:t>
      </w:r>
    </w:p>
    <w:p w14:paraId="76AF98C6" w14:textId="77777777" w:rsidR="00EF1F44" w:rsidRDefault="00000000">
      <w:pPr>
        <w:spacing w:before="120" w:after="120"/>
        <w:ind w:left="720"/>
      </w:pPr>
      <w:r>
        <w:rPr>
          <w:rFonts w:ascii="Arial" w:hAnsi="Arial"/>
          <w:color w:val="000000"/>
          <w:sz w:val="24"/>
        </w:rPr>
        <w:t>• To display formatted tabular output using Python f-strings and string alignment operators.</w:t>
      </w:r>
    </w:p>
    <w:p w14:paraId="4984E495" w14:textId="77777777" w:rsidR="00EF1F44" w:rsidRDefault="00000000">
      <w:pPr>
        <w:spacing w:before="120" w:after="120"/>
        <w:ind w:left="720"/>
      </w:pPr>
      <w:r>
        <w:rPr>
          <w:rFonts w:ascii="Arial" w:hAnsi="Arial"/>
          <w:color w:val="000000"/>
          <w:sz w:val="24"/>
        </w:rPr>
        <w:t>• To implement file output functionality supporting both .txt and .csv export formats.</w:t>
      </w:r>
    </w:p>
    <w:p w14:paraId="0A41FD53" w14:textId="77777777" w:rsidR="00EF1F44" w:rsidRDefault="00000000">
      <w:pPr>
        <w:spacing w:before="120" w:after="120"/>
        <w:ind w:left="720"/>
      </w:pPr>
      <w:r>
        <w:rPr>
          <w:rFonts w:ascii="Arial" w:hAnsi="Arial"/>
          <w:color w:val="000000"/>
          <w:sz w:val="24"/>
        </w:rPr>
        <w:t>• To use the datetime module to timestamp generated report files.</w:t>
      </w:r>
    </w:p>
    <w:p w14:paraId="20A020C9" w14:textId="77777777" w:rsidR="00EF1F44" w:rsidRDefault="00000000">
      <w:pPr>
        <w:spacing w:before="240" w:after="120"/>
      </w:pPr>
      <w:r>
        <w:rPr>
          <w:rFonts w:ascii="Arial" w:hAnsi="Arial"/>
          <w:b/>
          <w:color w:val="2E4057"/>
          <w:sz w:val="26"/>
        </w:rPr>
        <w:t>1.5 Significance of the Study</w:t>
      </w:r>
    </w:p>
    <w:p w14:paraId="3A168B5F" w14:textId="77777777" w:rsidR="00EF1F44" w:rsidRDefault="00000000">
      <w:pPr>
        <w:spacing w:before="120" w:after="120"/>
      </w:pPr>
      <w:r>
        <w:rPr>
          <w:rFonts w:ascii="Arial" w:hAnsi="Arial"/>
          <w:color w:val="000000"/>
          <w:sz w:val="24"/>
        </w:rPr>
        <w:t xml:space="preserve">This project holds significant educational value as it demonstrates how Python's foundational constructs — particularly dictionaries, functions, loops, and file I/O — combine to produce a complete, useful application. It introduces learners to real-world </w:t>
      </w:r>
      <w:r>
        <w:rPr>
          <w:rFonts w:ascii="Arial" w:hAnsi="Arial"/>
          <w:color w:val="000000"/>
          <w:sz w:val="24"/>
        </w:rPr>
        <w:lastRenderedPageBreak/>
        <w:t>software patterns: data lookup tables, input-process-output pipelines, formatted reporting, and persistent storage. These patterns recur throughout professional software development, making this project an ideal stepping stone toward more complex financial and data management applications.</w:t>
      </w:r>
    </w:p>
    <w:p w14:paraId="0DED98E0" w14:textId="77777777" w:rsidR="00EF1F44" w:rsidRDefault="00000000">
      <w:pPr>
        <w:spacing w:before="360" w:after="120"/>
      </w:pPr>
      <w:r>
        <w:rPr>
          <w:rFonts w:ascii="Arial" w:hAnsi="Arial"/>
          <w:b/>
          <w:color w:val="1F3864"/>
          <w:sz w:val="28"/>
        </w:rPr>
        <w:t>CHAPTER 2: SOFTWARE AND HARDWARE REQUIREMENTS</w:t>
      </w:r>
    </w:p>
    <w:p w14:paraId="6F0E8949" w14:textId="77777777" w:rsidR="00EF1F44" w:rsidRDefault="00000000">
      <w:pPr>
        <w:spacing w:before="120" w:after="120"/>
      </w:pPr>
      <w:r>
        <w:rPr>
          <w:rFonts w:ascii="Arial" w:hAnsi="Arial"/>
          <w:color w:val="000000"/>
          <w:sz w:val="24"/>
        </w:rPr>
        <w:t>The Stock Portfolio Tracker is a lightweight, console-based Python application with minimal hardware and software dependencies. Its design prioritises portability and accessibility, ensuring that the program can be developed, tested, and executed on virtually any modern computing system.</w:t>
      </w:r>
    </w:p>
    <w:p w14:paraId="1BB5B367" w14:textId="77777777" w:rsidR="00EF1F44" w:rsidRDefault="00000000">
      <w:pPr>
        <w:spacing w:before="240" w:after="120"/>
      </w:pPr>
      <w:r>
        <w:rPr>
          <w:rFonts w:ascii="Arial" w:hAnsi="Arial"/>
          <w:b/>
          <w:color w:val="2E4057"/>
          <w:sz w:val="26"/>
        </w:rPr>
        <w:t>2.1 Software Requirements</w:t>
      </w:r>
    </w:p>
    <w:p w14:paraId="24B02FE4" w14:textId="77777777" w:rsidR="00EF1F44" w:rsidRDefault="00000000">
      <w:pPr>
        <w:spacing w:before="240" w:after="120"/>
      </w:pPr>
      <w:r>
        <w:rPr>
          <w:rFonts w:ascii="Arial" w:hAnsi="Arial"/>
          <w:b/>
          <w:color w:val="000000"/>
          <w:sz w:val="24"/>
        </w:rPr>
        <w:t>2.1.1 Operating System</w:t>
      </w:r>
    </w:p>
    <w:p w14:paraId="1629FD85" w14:textId="77777777" w:rsidR="00EF1F44" w:rsidRDefault="00000000">
      <w:pPr>
        <w:spacing w:before="120" w:after="120"/>
        <w:ind w:left="720"/>
      </w:pPr>
      <w:r>
        <w:rPr>
          <w:rFonts w:ascii="Arial" w:hAnsi="Arial"/>
          <w:color w:val="000000"/>
          <w:sz w:val="24"/>
        </w:rPr>
        <w:t>• Windows 10 / Windows 11 — Primary development and testing environment</w:t>
      </w:r>
    </w:p>
    <w:p w14:paraId="63EF99ED" w14:textId="77777777" w:rsidR="00EF1F44" w:rsidRDefault="00000000">
      <w:pPr>
        <w:spacing w:before="120" w:after="120"/>
        <w:ind w:left="720"/>
      </w:pPr>
      <w:r>
        <w:rPr>
          <w:rFonts w:ascii="Arial" w:hAnsi="Arial"/>
          <w:color w:val="000000"/>
          <w:sz w:val="24"/>
        </w:rPr>
        <w:t>• Linux (Ubuntu 20.04+ / Fedora / Debian) — Fully supported via terminal</w:t>
      </w:r>
    </w:p>
    <w:p w14:paraId="79F1054A" w14:textId="77777777" w:rsidR="00EF1F44" w:rsidRDefault="00000000">
      <w:pPr>
        <w:spacing w:before="120" w:after="120"/>
        <w:ind w:left="720"/>
      </w:pPr>
      <w:r>
        <w:rPr>
          <w:rFonts w:ascii="Arial" w:hAnsi="Arial"/>
          <w:color w:val="000000"/>
          <w:sz w:val="24"/>
        </w:rPr>
        <w:t>• macOS (Catalina / Big Sur / Monterey / Ventura) — Fully supported via Terminal.app</w:t>
      </w:r>
    </w:p>
    <w:p w14:paraId="2E64F32D" w14:textId="77777777" w:rsidR="00EF1F44" w:rsidRDefault="00000000">
      <w:pPr>
        <w:spacing w:before="240" w:after="120"/>
      </w:pPr>
      <w:r>
        <w:rPr>
          <w:rFonts w:ascii="Arial" w:hAnsi="Arial"/>
          <w:b/>
          <w:color w:val="000000"/>
          <w:sz w:val="24"/>
        </w:rPr>
        <w:t>2.1.2 Programming Language</w:t>
      </w:r>
    </w:p>
    <w:p w14:paraId="71D1D299" w14:textId="77777777" w:rsidR="00EF1F44" w:rsidRDefault="00000000">
      <w:pPr>
        <w:spacing w:before="120" w:after="120"/>
      </w:pPr>
      <w:r>
        <w:rPr>
          <w:rFonts w:ascii="Arial" w:hAnsi="Arial"/>
          <w:color w:val="000000"/>
          <w:sz w:val="24"/>
        </w:rPr>
        <w:t>Python 3.x (version 3.8 or higher recommended) serves as the sole programming language. Python was chosen for its clean syntax, powerful dictionary data structure, comprehensive standard library including datetime, and widespread adoption in financial technology and data science.</w:t>
      </w:r>
    </w:p>
    <w:p w14:paraId="19891BD7" w14:textId="77777777" w:rsidR="00EF1F44" w:rsidRDefault="00000000">
      <w:pPr>
        <w:spacing w:before="240" w:after="120"/>
      </w:pPr>
      <w:r>
        <w:rPr>
          <w:rFonts w:ascii="Arial" w:hAnsi="Arial"/>
          <w:b/>
          <w:color w:val="000000"/>
          <w:sz w:val="24"/>
        </w:rPr>
        <w:t>2.1.3 Python Standard Libraries Used</w:t>
      </w:r>
    </w:p>
    <w:tbl>
      <w:tblPr>
        <w:tblW w:w="0" w:type="auto"/>
        <w:jc w:val="center"/>
        <w:tblLook w:val="04A0" w:firstRow="1" w:lastRow="0" w:firstColumn="1" w:lastColumn="0" w:noHBand="0" w:noVBand="1"/>
      </w:tblPr>
      <w:tblGrid>
        <w:gridCol w:w="2340"/>
        <w:gridCol w:w="3120"/>
        <w:gridCol w:w="3900"/>
      </w:tblGrid>
      <w:tr w:rsidR="00EF1F44" w14:paraId="42AB8C91" w14:textId="77777777">
        <w:trPr>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3BFDBC15" w14:textId="77777777" w:rsidR="00EF1F44" w:rsidRDefault="00000000">
            <w:pPr>
              <w:spacing w:before="80" w:after="80"/>
              <w:jc w:val="center"/>
            </w:pPr>
            <w:r>
              <w:rPr>
                <w:rFonts w:ascii="Arial" w:hAnsi="Arial"/>
                <w:b/>
                <w:color w:val="FFFFFF"/>
              </w:rPr>
              <w:t>Module</w:t>
            </w:r>
          </w:p>
        </w:tc>
        <w:tc>
          <w:tcPr>
            <w:tcW w:w="312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10253538" w14:textId="77777777" w:rsidR="00EF1F44" w:rsidRDefault="00000000">
            <w:pPr>
              <w:spacing w:before="80" w:after="80"/>
              <w:jc w:val="center"/>
            </w:pPr>
            <w:r>
              <w:rPr>
                <w:rFonts w:ascii="Arial" w:hAnsi="Arial"/>
                <w:b/>
                <w:color w:val="FFFFFF"/>
              </w:rPr>
              <w:t>Purpose</w:t>
            </w:r>
          </w:p>
        </w:tc>
        <w:tc>
          <w:tcPr>
            <w:tcW w:w="390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7E7752AC" w14:textId="77777777" w:rsidR="00EF1F44" w:rsidRDefault="00000000">
            <w:pPr>
              <w:spacing w:before="80" w:after="80"/>
              <w:jc w:val="center"/>
            </w:pPr>
            <w:r>
              <w:rPr>
                <w:rFonts w:ascii="Arial" w:hAnsi="Arial"/>
                <w:b/>
                <w:color w:val="FFFFFF"/>
              </w:rPr>
              <w:t>Usage in Project</w:t>
            </w:r>
          </w:p>
        </w:tc>
      </w:tr>
      <w:tr w:rsidR="00EF1F44" w14:paraId="170DF918" w14:textId="77777777">
        <w:trPr>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A3C68B9" w14:textId="77777777" w:rsidR="00EF1F44" w:rsidRDefault="00000000">
            <w:pPr>
              <w:spacing w:before="80" w:after="80"/>
            </w:pPr>
            <w:r>
              <w:rPr>
                <w:rFonts w:ascii="Arial" w:hAnsi="Arial"/>
              </w:rPr>
              <w:t>datetime</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0A8A5714" w14:textId="77777777" w:rsidR="00EF1F44" w:rsidRDefault="00000000">
            <w:pPr>
              <w:spacing w:before="80" w:after="80"/>
            </w:pPr>
            <w:r>
              <w:rPr>
                <w:rFonts w:ascii="Arial" w:hAnsi="Arial"/>
              </w:rPr>
              <w:t>Timestamp generation</w:t>
            </w:r>
          </w:p>
        </w:tc>
        <w:tc>
          <w:tcPr>
            <w:tcW w:w="39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783B53E2" w14:textId="77777777" w:rsidR="00EF1F44" w:rsidRDefault="00000000">
            <w:pPr>
              <w:spacing w:before="80" w:after="80"/>
            </w:pPr>
            <w:r>
              <w:rPr>
                <w:rFonts w:ascii="Arial" w:hAnsi="Arial"/>
              </w:rPr>
              <w:t>Timestamped filenames for saved reports</w:t>
            </w:r>
          </w:p>
        </w:tc>
      </w:tr>
      <w:tr w:rsidR="00EF1F44" w14:paraId="7F3FE43A" w14:textId="77777777">
        <w:trPr>
          <w:jc w:val="center"/>
        </w:trPr>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0E19C817" w14:textId="77777777" w:rsidR="00EF1F44" w:rsidRDefault="00000000">
            <w:pPr>
              <w:spacing w:before="80" w:after="80"/>
            </w:pPr>
            <w:r>
              <w:rPr>
                <w:rFonts w:ascii="Arial" w:hAnsi="Arial"/>
              </w:rPr>
              <w:t>os / sys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0E1DE0F1" w14:textId="77777777" w:rsidR="00EF1F44" w:rsidRDefault="00000000">
            <w:pPr>
              <w:spacing w:before="80" w:after="80"/>
            </w:pPr>
            <w:r>
              <w:rPr>
                <w:rFonts w:ascii="Arial" w:hAnsi="Arial"/>
              </w:rPr>
              <w:t>System operations</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2B4B3513" w14:textId="77777777" w:rsidR="00EF1F44" w:rsidRDefault="00000000">
            <w:pPr>
              <w:spacing w:before="80" w:after="80"/>
            </w:pPr>
            <w:r>
              <w:rPr>
                <w:rFonts w:ascii="Arial" w:hAnsi="Arial"/>
              </w:rPr>
              <w:t>Optional directory and path management</w:t>
            </w:r>
          </w:p>
        </w:tc>
      </w:tr>
    </w:tbl>
    <w:p w14:paraId="51238C77" w14:textId="77777777" w:rsidR="00EF1F44" w:rsidRDefault="00EF1F44">
      <w:pPr>
        <w:spacing w:after="120"/>
      </w:pPr>
    </w:p>
    <w:p w14:paraId="5BD093C3" w14:textId="77777777" w:rsidR="00EF1F44" w:rsidRDefault="00000000">
      <w:pPr>
        <w:spacing w:before="240" w:after="120"/>
      </w:pPr>
      <w:r>
        <w:rPr>
          <w:rFonts w:ascii="Arial" w:hAnsi="Arial"/>
          <w:b/>
          <w:color w:val="000000"/>
          <w:sz w:val="24"/>
        </w:rPr>
        <w:t>2.1.4 Development Environment</w:t>
      </w:r>
    </w:p>
    <w:p w14:paraId="6BC17435" w14:textId="77777777" w:rsidR="00EF1F44" w:rsidRDefault="00000000">
      <w:pPr>
        <w:spacing w:before="120" w:after="120"/>
        <w:ind w:left="720"/>
      </w:pPr>
      <w:r>
        <w:rPr>
          <w:rFonts w:ascii="Arial" w:hAnsi="Arial"/>
          <w:color w:val="000000"/>
          <w:sz w:val="24"/>
        </w:rPr>
        <w:lastRenderedPageBreak/>
        <w:t>• Visual Studio Code (VS Code) — Primary recommended IDE with Python extension</w:t>
      </w:r>
    </w:p>
    <w:p w14:paraId="77940352" w14:textId="77777777" w:rsidR="00EF1F44" w:rsidRDefault="00000000">
      <w:pPr>
        <w:spacing w:before="120" w:after="120"/>
        <w:ind w:left="720"/>
      </w:pPr>
      <w:r>
        <w:rPr>
          <w:rFonts w:ascii="Arial" w:hAnsi="Arial"/>
          <w:color w:val="000000"/>
          <w:sz w:val="24"/>
        </w:rPr>
        <w:t>• PyCharm Community Edition — Feature-rich Python-specific IDE</w:t>
      </w:r>
    </w:p>
    <w:p w14:paraId="04505A8D" w14:textId="77777777" w:rsidR="00EF1F44" w:rsidRDefault="00000000">
      <w:pPr>
        <w:spacing w:before="120" w:after="120"/>
        <w:ind w:left="720"/>
      </w:pPr>
      <w:r>
        <w:rPr>
          <w:rFonts w:ascii="Arial" w:hAnsi="Arial"/>
          <w:color w:val="000000"/>
          <w:sz w:val="24"/>
        </w:rPr>
        <w:t>• IDLE — Python's built-in lightweight IDE, suitable for beginners</w:t>
      </w:r>
    </w:p>
    <w:p w14:paraId="19AE8D25" w14:textId="77777777" w:rsidR="00EF1F44" w:rsidRDefault="00000000">
      <w:pPr>
        <w:spacing w:before="120" w:after="120"/>
        <w:ind w:left="720"/>
      </w:pPr>
      <w:r>
        <w:rPr>
          <w:rFonts w:ascii="Arial" w:hAnsi="Arial"/>
          <w:color w:val="000000"/>
          <w:sz w:val="24"/>
        </w:rPr>
        <w:t>• Sublime Text / Notepad++ — Lightweight editors for quick edits</w:t>
      </w:r>
    </w:p>
    <w:p w14:paraId="58698793" w14:textId="77777777" w:rsidR="00EF1F44" w:rsidRDefault="00000000">
      <w:pPr>
        <w:spacing w:before="240" w:after="120"/>
      </w:pPr>
      <w:r>
        <w:rPr>
          <w:rFonts w:ascii="Arial" w:hAnsi="Arial"/>
          <w:b/>
          <w:color w:val="000000"/>
          <w:sz w:val="24"/>
        </w:rPr>
        <w:t>2.1.5 Version Control</w:t>
      </w:r>
    </w:p>
    <w:p w14:paraId="63830903" w14:textId="77777777" w:rsidR="00EF1F44" w:rsidRDefault="00000000">
      <w:pPr>
        <w:spacing w:before="120" w:after="120"/>
      </w:pPr>
      <w:r>
        <w:rPr>
          <w:rFonts w:ascii="Arial" w:hAnsi="Arial"/>
          <w:color w:val="000000"/>
          <w:sz w:val="24"/>
        </w:rPr>
        <w:t>Git version control and GitHub repository hosting are used to manage project source code, track revisions, and facilitate team collaboration.</w:t>
      </w:r>
    </w:p>
    <w:tbl>
      <w:tblPr>
        <w:tblW w:w="0" w:type="auto"/>
        <w:jc w:val="center"/>
        <w:tblLook w:val="04A0" w:firstRow="1" w:lastRow="0" w:firstColumn="1" w:lastColumn="0" w:noHBand="0" w:noVBand="1"/>
      </w:tblPr>
      <w:tblGrid>
        <w:gridCol w:w="3120"/>
        <w:gridCol w:w="2340"/>
        <w:gridCol w:w="3900"/>
      </w:tblGrid>
      <w:tr w:rsidR="00EF1F44" w14:paraId="73472D02" w14:textId="77777777">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34FDA689" w14:textId="77777777" w:rsidR="00EF1F44" w:rsidRDefault="00000000">
            <w:pPr>
              <w:spacing w:before="80" w:after="80"/>
              <w:jc w:val="center"/>
            </w:pPr>
            <w:r>
              <w:rPr>
                <w:rFonts w:ascii="Arial" w:hAnsi="Arial"/>
                <w:b/>
                <w:color w:val="FFFFFF"/>
              </w:rPr>
              <w:t>Tool / Technology</w:t>
            </w:r>
          </w:p>
        </w:tc>
        <w:tc>
          <w:tcPr>
            <w:tcW w:w="234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01EAA593" w14:textId="77777777" w:rsidR="00EF1F44" w:rsidRDefault="00000000">
            <w:pPr>
              <w:spacing w:before="80" w:after="80"/>
              <w:jc w:val="center"/>
            </w:pPr>
            <w:r>
              <w:rPr>
                <w:rFonts w:ascii="Arial" w:hAnsi="Arial"/>
                <w:b/>
                <w:color w:val="FFFFFF"/>
              </w:rPr>
              <w:t>Version</w:t>
            </w:r>
          </w:p>
        </w:tc>
        <w:tc>
          <w:tcPr>
            <w:tcW w:w="390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21DE96AD" w14:textId="77777777" w:rsidR="00EF1F44" w:rsidRDefault="00000000">
            <w:pPr>
              <w:spacing w:before="80" w:after="80"/>
              <w:jc w:val="center"/>
            </w:pPr>
            <w:r>
              <w:rPr>
                <w:rFonts w:ascii="Arial" w:hAnsi="Arial"/>
                <w:b/>
                <w:color w:val="FFFFFF"/>
              </w:rPr>
              <w:t>Purpose</w:t>
            </w:r>
          </w:p>
        </w:tc>
      </w:tr>
      <w:tr w:rsidR="00EF1F44" w14:paraId="0C66F1ED" w14:textId="77777777">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0C96A57C" w14:textId="77777777" w:rsidR="00EF1F44" w:rsidRDefault="00000000">
            <w:pPr>
              <w:spacing w:before="80" w:after="80"/>
            </w:pPr>
            <w:r>
              <w:rPr>
                <w:rFonts w:ascii="Arial" w:hAnsi="Arial"/>
              </w:rPr>
              <w:t>Python</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0A572DFD" w14:textId="77777777" w:rsidR="00EF1F44" w:rsidRDefault="00000000">
            <w:pPr>
              <w:spacing w:before="80" w:after="80"/>
            </w:pPr>
            <w:r>
              <w:rPr>
                <w:rFonts w:ascii="Arial" w:hAnsi="Arial"/>
              </w:rPr>
              <w:t>3.8+</w:t>
            </w:r>
          </w:p>
        </w:tc>
        <w:tc>
          <w:tcPr>
            <w:tcW w:w="39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D8BEF44" w14:textId="77777777" w:rsidR="00EF1F44" w:rsidRDefault="00000000">
            <w:pPr>
              <w:spacing w:before="80" w:after="80"/>
            </w:pPr>
            <w:r>
              <w:rPr>
                <w:rFonts w:ascii="Arial" w:hAnsi="Arial"/>
              </w:rPr>
              <w:t>Core programming language</w:t>
            </w:r>
          </w:p>
        </w:tc>
      </w:tr>
      <w:tr w:rsidR="00EF1F44" w14:paraId="2D36EE8C" w14:textId="77777777">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645BCBFD" w14:textId="77777777" w:rsidR="00EF1F44" w:rsidRDefault="00000000">
            <w:pPr>
              <w:spacing w:before="80" w:after="80"/>
            </w:pPr>
            <w:r>
              <w:rPr>
                <w:rFonts w:ascii="Arial" w:hAnsi="Arial"/>
              </w:rPr>
              <w:t>VS Code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30ADA046" w14:textId="77777777" w:rsidR="00EF1F44" w:rsidRDefault="00000000">
            <w:pPr>
              <w:spacing w:before="80" w:after="80"/>
            </w:pPr>
            <w:r>
              <w:rPr>
                <w:rFonts w:ascii="Arial" w:hAnsi="Arial"/>
              </w:rPr>
              <w:t>Latest</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0FEA5E79" w14:textId="77777777" w:rsidR="00EF1F44" w:rsidRDefault="00000000">
            <w:pPr>
              <w:spacing w:before="80" w:after="80"/>
            </w:pPr>
            <w:r>
              <w:rPr>
                <w:rFonts w:ascii="Arial" w:hAnsi="Arial"/>
              </w:rPr>
              <w:t>IDE / Editor</w:t>
            </w:r>
          </w:p>
        </w:tc>
      </w:tr>
      <w:tr w:rsidR="00EF1F44" w14:paraId="42B089DA" w14:textId="77777777">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2F6A393E" w14:textId="77777777" w:rsidR="00EF1F44" w:rsidRDefault="00000000">
            <w:pPr>
              <w:spacing w:before="80" w:after="80"/>
            </w:pPr>
            <w:r>
              <w:rPr>
                <w:rFonts w:ascii="Arial" w:hAnsi="Arial"/>
              </w:rPr>
              <w:t>Git</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1922C4D6" w14:textId="77777777" w:rsidR="00EF1F44" w:rsidRDefault="00000000">
            <w:pPr>
              <w:spacing w:before="80" w:after="80"/>
            </w:pPr>
            <w:r>
              <w:rPr>
                <w:rFonts w:ascii="Arial" w:hAnsi="Arial"/>
              </w:rPr>
              <w:t>2.x+</w:t>
            </w:r>
          </w:p>
        </w:tc>
        <w:tc>
          <w:tcPr>
            <w:tcW w:w="39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5E5F9E4" w14:textId="77777777" w:rsidR="00EF1F44" w:rsidRDefault="00000000">
            <w:pPr>
              <w:spacing w:before="80" w:after="80"/>
            </w:pPr>
            <w:r>
              <w:rPr>
                <w:rFonts w:ascii="Arial" w:hAnsi="Arial"/>
              </w:rPr>
              <w:t>Version control</w:t>
            </w:r>
          </w:p>
        </w:tc>
      </w:tr>
      <w:tr w:rsidR="00EF1F44" w14:paraId="3DF12802" w14:textId="77777777">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09A54ADD" w14:textId="77777777" w:rsidR="00EF1F44" w:rsidRDefault="00000000">
            <w:pPr>
              <w:spacing w:before="80" w:after="80"/>
            </w:pPr>
            <w:r>
              <w:rPr>
                <w:rFonts w:ascii="Arial" w:hAnsi="Arial"/>
              </w:rPr>
              <w:t>GitHub</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2535AB85" w14:textId="77777777" w:rsidR="00EF1F44" w:rsidRDefault="00000000">
            <w:pPr>
              <w:spacing w:before="80" w:after="80"/>
            </w:pPr>
            <w:r>
              <w:rPr>
                <w:rFonts w:ascii="Arial" w:hAnsi="Arial"/>
              </w:rPr>
              <w:t>Cloud</w:t>
            </w:r>
          </w:p>
        </w:tc>
        <w:tc>
          <w:tcPr>
            <w:tcW w:w="390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1701DFBE" w14:textId="77777777" w:rsidR="00EF1F44" w:rsidRDefault="00000000">
            <w:pPr>
              <w:spacing w:before="80" w:after="80"/>
            </w:pPr>
            <w:r>
              <w:rPr>
                <w:rFonts w:ascii="Arial" w:hAnsi="Arial"/>
              </w:rPr>
              <w:t>Repository hosting</w:t>
            </w:r>
          </w:p>
        </w:tc>
      </w:tr>
      <w:tr w:rsidR="00EF1F44" w14:paraId="5584754C" w14:textId="77777777">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798A01A" w14:textId="77777777" w:rsidR="00EF1F44" w:rsidRDefault="00000000">
            <w:pPr>
              <w:spacing w:before="80" w:after="80"/>
            </w:pPr>
            <w:r>
              <w:rPr>
                <w:rFonts w:ascii="Arial" w:hAnsi="Arial"/>
              </w:rPr>
              <w:t>Windows Terminal</w:t>
            </w:r>
          </w:p>
        </w:tc>
        <w:tc>
          <w:tcPr>
            <w:tcW w:w="234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542FB4E" w14:textId="77777777" w:rsidR="00EF1F44" w:rsidRDefault="00000000">
            <w:pPr>
              <w:spacing w:before="80" w:after="80"/>
            </w:pPr>
            <w:r>
              <w:rPr>
                <w:rFonts w:ascii="Arial" w:hAnsi="Arial"/>
              </w:rPr>
              <w:t>Latest</w:t>
            </w:r>
          </w:p>
        </w:tc>
        <w:tc>
          <w:tcPr>
            <w:tcW w:w="390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55AFD4D3" w14:textId="77777777" w:rsidR="00EF1F44" w:rsidRDefault="00000000">
            <w:pPr>
              <w:spacing w:before="80" w:after="80"/>
            </w:pPr>
            <w:r>
              <w:rPr>
                <w:rFonts w:ascii="Arial" w:hAnsi="Arial"/>
              </w:rPr>
              <w:t>Application execution environment</w:t>
            </w:r>
          </w:p>
        </w:tc>
      </w:tr>
    </w:tbl>
    <w:p w14:paraId="5594CBDC" w14:textId="77777777" w:rsidR="00EF1F44" w:rsidRDefault="00EF1F44">
      <w:pPr>
        <w:spacing w:after="120"/>
      </w:pPr>
    </w:p>
    <w:p w14:paraId="485D9C4D" w14:textId="77777777" w:rsidR="00EF1F44" w:rsidRDefault="00000000">
      <w:pPr>
        <w:spacing w:before="240" w:after="120"/>
      </w:pPr>
      <w:r>
        <w:rPr>
          <w:rFonts w:ascii="Arial" w:hAnsi="Arial"/>
          <w:b/>
          <w:color w:val="2E4057"/>
          <w:sz w:val="26"/>
        </w:rPr>
        <w:t>2.2 Hardware Requirements</w:t>
      </w:r>
    </w:p>
    <w:p w14:paraId="4A420698" w14:textId="77777777" w:rsidR="00EF1F44" w:rsidRDefault="00000000">
      <w:pPr>
        <w:spacing w:before="240" w:after="120"/>
      </w:pPr>
      <w:r>
        <w:rPr>
          <w:rFonts w:ascii="Arial" w:hAnsi="Arial"/>
          <w:b/>
          <w:color w:val="000000"/>
          <w:sz w:val="24"/>
        </w:rPr>
        <w:t>2.2.1 Processor</w:t>
      </w:r>
    </w:p>
    <w:p w14:paraId="6203E024" w14:textId="77777777" w:rsidR="00EF1F44" w:rsidRDefault="00000000">
      <w:pPr>
        <w:spacing w:before="120" w:after="120"/>
      </w:pPr>
      <w:r>
        <w:rPr>
          <w:rFonts w:ascii="Arial" w:hAnsi="Arial"/>
          <w:color w:val="000000"/>
          <w:sz w:val="24"/>
        </w:rPr>
        <w:t>Minimum: Any x86 or x64 processor capable of running the Python interpreter. Recommended: Intel Core i3 / AMD Ryzen 3 or higher for smooth development experience in modern IDEs.</w:t>
      </w:r>
    </w:p>
    <w:p w14:paraId="49BAA6A2" w14:textId="77777777" w:rsidR="00EF1F44" w:rsidRDefault="00000000">
      <w:pPr>
        <w:spacing w:before="240" w:after="120"/>
      </w:pPr>
      <w:r>
        <w:rPr>
          <w:rFonts w:ascii="Arial" w:hAnsi="Arial"/>
          <w:b/>
          <w:color w:val="000000"/>
          <w:sz w:val="24"/>
        </w:rPr>
        <w:t>2.2.2 Memory (RAM)</w:t>
      </w:r>
    </w:p>
    <w:p w14:paraId="189781BA" w14:textId="77777777" w:rsidR="00EF1F44" w:rsidRDefault="00000000">
      <w:pPr>
        <w:spacing w:before="120" w:after="120"/>
      </w:pPr>
      <w:r>
        <w:rPr>
          <w:rFonts w:ascii="Arial" w:hAnsi="Arial"/>
          <w:color w:val="000000"/>
          <w:sz w:val="24"/>
        </w:rPr>
        <w:t>Minimum: 512 MB RAM (sufficient for Python interpreter and console I/O). Recommended: 4 GB or higher for comfortable IDE usage alongside the application.</w:t>
      </w:r>
    </w:p>
    <w:p w14:paraId="07586D21" w14:textId="77777777" w:rsidR="00EF1F44" w:rsidRDefault="00000000">
      <w:pPr>
        <w:spacing w:before="240" w:after="120"/>
      </w:pPr>
      <w:r>
        <w:rPr>
          <w:rFonts w:ascii="Arial" w:hAnsi="Arial"/>
          <w:b/>
          <w:color w:val="000000"/>
          <w:sz w:val="24"/>
        </w:rPr>
        <w:t>2.2.3 Storage</w:t>
      </w:r>
    </w:p>
    <w:p w14:paraId="665F3313" w14:textId="77777777" w:rsidR="00EF1F44" w:rsidRDefault="00000000">
      <w:pPr>
        <w:spacing w:before="120" w:after="120"/>
      </w:pPr>
      <w:r>
        <w:rPr>
          <w:rFonts w:ascii="Arial" w:hAnsi="Arial"/>
          <w:color w:val="000000"/>
          <w:sz w:val="24"/>
        </w:rPr>
        <w:t>Minimum: 100 MB free disk space for Python installation. The project source code itself occupies less than 10 KB. Generated report files are typically under 5 KB each.</w:t>
      </w:r>
    </w:p>
    <w:tbl>
      <w:tblPr>
        <w:tblW w:w="0" w:type="auto"/>
        <w:jc w:val="center"/>
        <w:tblLook w:val="04A0" w:firstRow="1" w:lastRow="0" w:firstColumn="1" w:lastColumn="0" w:noHBand="0" w:noVBand="1"/>
      </w:tblPr>
      <w:tblGrid>
        <w:gridCol w:w="3120"/>
        <w:gridCol w:w="3120"/>
        <w:gridCol w:w="3120"/>
      </w:tblGrid>
      <w:tr w:rsidR="00EF1F44" w14:paraId="491B2EB5" w14:textId="77777777">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6D37408F" w14:textId="77777777" w:rsidR="00EF1F44" w:rsidRDefault="00000000">
            <w:pPr>
              <w:spacing w:before="80" w:after="80"/>
              <w:jc w:val="center"/>
            </w:pPr>
            <w:r>
              <w:rPr>
                <w:rFonts w:ascii="Arial" w:hAnsi="Arial"/>
                <w:b/>
                <w:color w:val="FFFFFF"/>
              </w:rPr>
              <w:lastRenderedPageBreak/>
              <w:t>Component</w:t>
            </w:r>
          </w:p>
        </w:tc>
        <w:tc>
          <w:tcPr>
            <w:tcW w:w="312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7BB493EC" w14:textId="77777777" w:rsidR="00EF1F44" w:rsidRDefault="00000000">
            <w:pPr>
              <w:spacing w:before="80" w:after="80"/>
              <w:jc w:val="center"/>
            </w:pPr>
            <w:r>
              <w:rPr>
                <w:rFonts w:ascii="Arial" w:hAnsi="Arial"/>
                <w:b/>
                <w:color w:val="FFFFFF"/>
              </w:rPr>
              <w:t>Minimum</w:t>
            </w:r>
          </w:p>
        </w:tc>
        <w:tc>
          <w:tcPr>
            <w:tcW w:w="312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599BCD2D" w14:textId="77777777" w:rsidR="00EF1F44" w:rsidRDefault="00000000">
            <w:pPr>
              <w:spacing w:before="80" w:after="80"/>
              <w:jc w:val="center"/>
            </w:pPr>
            <w:r>
              <w:rPr>
                <w:rFonts w:ascii="Arial" w:hAnsi="Arial"/>
                <w:b/>
                <w:color w:val="FFFFFF"/>
              </w:rPr>
              <w:t>Recommended</w:t>
            </w:r>
          </w:p>
        </w:tc>
      </w:tr>
      <w:tr w:rsidR="00EF1F44" w14:paraId="24E31E46" w14:textId="77777777">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32DBBD28" w14:textId="77777777" w:rsidR="00EF1F44" w:rsidRDefault="00000000">
            <w:pPr>
              <w:spacing w:before="80" w:after="80"/>
            </w:pPr>
            <w:r>
              <w:rPr>
                <w:rFonts w:ascii="Arial" w:hAnsi="Arial"/>
              </w:rPr>
              <w:t>Processor</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32F4747C" w14:textId="77777777" w:rsidR="00EF1F44" w:rsidRDefault="00000000">
            <w:pPr>
              <w:spacing w:before="80" w:after="80"/>
            </w:pPr>
            <w:r>
              <w:rPr>
                <w:rFonts w:ascii="Arial" w:hAnsi="Arial"/>
              </w:rPr>
              <w:t>Pentium 4 / Equiv.</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725816D" w14:textId="77777777" w:rsidR="00EF1F44" w:rsidRDefault="00000000">
            <w:pPr>
              <w:spacing w:before="80" w:after="80"/>
            </w:pPr>
            <w:r>
              <w:rPr>
                <w:rFonts w:ascii="Arial" w:hAnsi="Arial"/>
              </w:rPr>
              <w:t>Core i3 / Ryzen 3+</w:t>
            </w:r>
          </w:p>
        </w:tc>
      </w:tr>
      <w:tr w:rsidR="00EF1F44" w14:paraId="073ABFF6" w14:textId="77777777">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380D1795" w14:textId="77777777" w:rsidR="00EF1F44" w:rsidRDefault="00000000">
            <w:pPr>
              <w:spacing w:before="80" w:after="80"/>
            </w:pPr>
            <w:r>
              <w:rPr>
                <w:rFonts w:ascii="Arial" w:hAnsi="Arial"/>
              </w:rPr>
              <w:t>RAM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694E72C9" w14:textId="77777777" w:rsidR="00EF1F44" w:rsidRDefault="00000000">
            <w:pPr>
              <w:spacing w:before="80" w:after="80"/>
            </w:pPr>
            <w:r>
              <w:rPr>
                <w:rFonts w:ascii="Arial" w:hAnsi="Arial"/>
              </w:rPr>
              <w:t>512 MB</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01968A0D" w14:textId="77777777" w:rsidR="00EF1F44" w:rsidRDefault="00000000">
            <w:pPr>
              <w:spacing w:before="80" w:after="80"/>
            </w:pPr>
            <w:r>
              <w:rPr>
                <w:rFonts w:ascii="Arial" w:hAnsi="Arial"/>
              </w:rPr>
              <w:t>4 GB</w:t>
            </w:r>
          </w:p>
        </w:tc>
      </w:tr>
      <w:tr w:rsidR="00EF1F44" w14:paraId="5BDE88C4" w14:textId="77777777">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73E2EC6C" w14:textId="77777777" w:rsidR="00EF1F44" w:rsidRDefault="00000000">
            <w:pPr>
              <w:spacing w:before="80" w:after="80"/>
            </w:pPr>
            <w:r>
              <w:rPr>
                <w:rFonts w:ascii="Arial" w:hAnsi="Arial"/>
              </w:rPr>
              <w:t>Storage</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394EF72" w14:textId="77777777" w:rsidR="00EF1F44" w:rsidRDefault="00000000">
            <w:pPr>
              <w:spacing w:before="80" w:after="80"/>
            </w:pPr>
            <w:r>
              <w:rPr>
                <w:rFonts w:ascii="Arial" w:hAnsi="Arial"/>
              </w:rPr>
              <w:t>100 MB</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3B2C28D" w14:textId="77777777" w:rsidR="00EF1F44" w:rsidRDefault="00000000">
            <w:pPr>
              <w:spacing w:before="80" w:after="80"/>
            </w:pPr>
            <w:r>
              <w:rPr>
                <w:rFonts w:ascii="Arial" w:hAnsi="Arial"/>
              </w:rPr>
              <w:t>256 GB SSD</w:t>
            </w:r>
          </w:p>
        </w:tc>
      </w:tr>
      <w:tr w:rsidR="00EF1F44" w14:paraId="1B48A9D0" w14:textId="77777777">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0331B67A" w14:textId="77777777" w:rsidR="00EF1F44" w:rsidRDefault="00000000">
            <w:pPr>
              <w:spacing w:before="80" w:after="80"/>
            </w:pPr>
            <w:r>
              <w:rPr>
                <w:rFonts w:ascii="Arial" w:hAnsi="Arial"/>
              </w:rPr>
              <w:t>Display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25320FAF" w14:textId="77777777" w:rsidR="00EF1F44" w:rsidRDefault="00000000">
            <w:pPr>
              <w:spacing w:before="80" w:after="80"/>
            </w:pPr>
            <w:r>
              <w:rPr>
                <w:rFonts w:ascii="Arial" w:hAnsi="Arial"/>
              </w:rPr>
              <w:t>Any (text output)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0C906A3F" w14:textId="77777777" w:rsidR="00EF1F44" w:rsidRDefault="00000000">
            <w:pPr>
              <w:spacing w:before="80" w:after="80"/>
            </w:pPr>
            <w:r>
              <w:rPr>
                <w:rFonts w:ascii="Arial" w:hAnsi="Arial"/>
              </w:rPr>
              <w:t>1080p Monitor</w:t>
            </w:r>
          </w:p>
        </w:tc>
      </w:tr>
      <w:tr w:rsidR="00EF1F44" w14:paraId="049A3E9A" w14:textId="77777777">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DA74982" w14:textId="77777777" w:rsidR="00EF1F44" w:rsidRDefault="00000000">
            <w:pPr>
              <w:spacing w:before="80" w:after="80"/>
            </w:pPr>
            <w:r>
              <w:rPr>
                <w:rFonts w:ascii="Arial" w:hAnsi="Arial"/>
              </w:rPr>
              <w:t>Internet</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25BBDBDE" w14:textId="77777777" w:rsidR="00EF1F44" w:rsidRDefault="00000000">
            <w:pPr>
              <w:spacing w:before="80" w:after="80"/>
            </w:pPr>
            <w:r>
              <w:rPr>
                <w:rFonts w:ascii="Arial" w:hAnsi="Arial"/>
              </w:rPr>
              <w:t>Not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32EE8CBF" w14:textId="77777777" w:rsidR="00EF1F44" w:rsidRDefault="00000000">
            <w:pPr>
              <w:spacing w:before="80" w:after="80"/>
            </w:pPr>
            <w:r>
              <w:rPr>
                <w:rFonts w:ascii="Arial" w:hAnsi="Arial"/>
              </w:rPr>
              <w:t>Optional (GitHub)</w:t>
            </w:r>
          </w:p>
        </w:tc>
      </w:tr>
    </w:tbl>
    <w:p w14:paraId="2C604ACD" w14:textId="77777777" w:rsidR="00EF1F44" w:rsidRDefault="00EF1F44">
      <w:pPr>
        <w:spacing w:after="120"/>
      </w:pPr>
    </w:p>
    <w:p w14:paraId="05225E70" w14:textId="77777777" w:rsidR="00EF1F44" w:rsidRDefault="00000000">
      <w:pPr>
        <w:spacing w:before="360" w:after="120"/>
      </w:pPr>
      <w:r>
        <w:rPr>
          <w:rFonts w:ascii="Arial" w:hAnsi="Arial"/>
          <w:b/>
          <w:color w:val="1F3864"/>
          <w:sz w:val="28"/>
        </w:rPr>
        <w:t>CHAPTER 3: LITERATURE SURVEY</w:t>
      </w:r>
    </w:p>
    <w:p w14:paraId="128D9880" w14:textId="77777777" w:rsidR="00EF1F44" w:rsidRDefault="00000000">
      <w:pPr>
        <w:spacing w:before="120" w:after="120"/>
      </w:pPr>
      <w:r>
        <w:rPr>
          <w:rFonts w:ascii="Arial" w:hAnsi="Arial"/>
          <w:color w:val="000000"/>
          <w:sz w:val="24"/>
        </w:rPr>
        <w:t>A literature survey establishes the theoretical and historical foundation for the project by examining existing work in relevant domains. This chapter surveys the history of digital portfolio management tools, Python's role in financial applications, the relevance of console-based programs in education, and gaps that this project addresses.</w:t>
      </w:r>
    </w:p>
    <w:p w14:paraId="5D20279C" w14:textId="77777777" w:rsidR="00EF1F44" w:rsidRDefault="00000000">
      <w:pPr>
        <w:spacing w:before="240" w:after="120"/>
      </w:pPr>
      <w:r>
        <w:rPr>
          <w:rFonts w:ascii="Arial" w:hAnsi="Arial"/>
          <w:b/>
          <w:color w:val="2E4057"/>
          <w:sz w:val="26"/>
        </w:rPr>
        <w:t>3.1 Financial Applications and Digital Portfolio Management</w:t>
      </w:r>
    </w:p>
    <w:p w14:paraId="359C85F5" w14:textId="77777777" w:rsidR="00EF1F44" w:rsidRDefault="00000000">
      <w:pPr>
        <w:spacing w:before="120" w:after="120"/>
      </w:pPr>
      <w:r>
        <w:rPr>
          <w:rFonts w:ascii="Arial" w:hAnsi="Arial"/>
          <w:color w:val="000000"/>
          <w:sz w:val="24"/>
        </w:rPr>
        <w:t>Portfolio management software has evolved from enterprise-grade platforms to accessible personal finance tools. Early digital portfolio trackers were proprietary systems used by institutional investors. The democratisation of financial data through APIs and open-source libraries has made portfolio tracking accessible to individual developers and students. Academic literature in financial technology (FinTech) consistently highlights the importance of lightweight, data-driven tools for personal investment management.</w:t>
      </w:r>
    </w:p>
    <w:p w14:paraId="50CBCC43" w14:textId="77777777" w:rsidR="00EF1F44" w:rsidRDefault="00000000">
      <w:pPr>
        <w:spacing w:before="120" w:after="120"/>
      </w:pPr>
      <w:r>
        <w:rPr>
          <w:rFonts w:ascii="Arial" w:hAnsi="Arial"/>
          <w:color w:val="000000"/>
          <w:sz w:val="24"/>
        </w:rPr>
        <w:t>Research by Shiller (2000) and Malkiel (2019) on market behaviour underscores the importance of portfolio awareness for individual investors. Even simplified tools that help users understand the composition and total value of their holdings contribute to better financial literacy. This project, while using hardcoded prices for educational purposes, demonstrates the architectural pattern underlying more sophisticated real-time portfolio tracking applications.</w:t>
      </w:r>
    </w:p>
    <w:p w14:paraId="35681263" w14:textId="77777777" w:rsidR="00EF1F44" w:rsidRDefault="00000000">
      <w:pPr>
        <w:spacing w:before="240" w:after="120"/>
      </w:pPr>
      <w:r>
        <w:rPr>
          <w:rFonts w:ascii="Arial" w:hAnsi="Arial"/>
          <w:b/>
          <w:color w:val="2E4057"/>
          <w:sz w:val="26"/>
        </w:rPr>
        <w:t>3.2 Python in Financial and Data Applications</w:t>
      </w:r>
    </w:p>
    <w:p w14:paraId="749636F4" w14:textId="77777777" w:rsidR="00EF1F44" w:rsidRDefault="00000000">
      <w:pPr>
        <w:spacing w:before="120" w:after="120"/>
      </w:pPr>
      <w:r>
        <w:rPr>
          <w:rFonts w:ascii="Arial" w:hAnsi="Arial"/>
          <w:color w:val="000000"/>
          <w:sz w:val="24"/>
        </w:rPr>
        <w:t xml:space="preserve">Python has become the dominant language in financial technology and data science. Libraries such as Pandas, NumPy, and yFinance have made Python the preferred tool </w:t>
      </w:r>
      <w:r>
        <w:rPr>
          <w:rFonts w:ascii="Arial" w:hAnsi="Arial"/>
          <w:color w:val="000000"/>
          <w:sz w:val="24"/>
        </w:rPr>
        <w:lastRenderedPageBreak/>
        <w:t>for financial data analysis, algorithmic trading, and portfolio management. A 2023 survey by Stack Overflow found Python to be the most widely used language in data science and financial technology roles globally.</w:t>
      </w:r>
    </w:p>
    <w:p w14:paraId="41C72A6C" w14:textId="77777777" w:rsidR="00EF1F44" w:rsidRDefault="00000000">
      <w:pPr>
        <w:spacing w:before="120" w:after="120"/>
      </w:pPr>
      <w:r>
        <w:rPr>
          <w:rFonts w:ascii="Arial" w:hAnsi="Arial"/>
          <w:color w:val="000000"/>
          <w:sz w:val="24"/>
        </w:rPr>
        <w:t>Even before leveraging external libraries, Python's built-in dictionary data structure is ideally suited for financial lookup tables — mapping tickers to prices, symbols to quantities, or dates to values. This project demonstrates these core dictionary patterns in a context that directly mirrors real-world financial application design.</w:t>
      </w:r>
    </w:p>
    <w:p w14:paraId="10B34DC6" w14:textId="77777777" w:rsidR="00EF1F44" w:rsidRDefault="00000000">
      <w:pPr>
        <w:spacing w:before="240" w:after="120"/>
      </w:pPr>
      <w:r>
        <w:rPr>
          <w:rFonts w:ascii="Arial" w:hAnsi="Arial"/>
          <w:b/>
          <w:color w:val="2E4057"/>
          <w:sz w:val="26"/>
        </w:rPr>
        <w:t>3.3 Console-Based Applications in Educational Contexts</w:t>
      </w:r>
    </w:p>
    <w:p w14:paraId="49BB64EB" w14:textId="77777777" w:rsidR="00EF1F44" w:rsidRDefault="00000000">
      <w:pPr>
        <w:spacing w:before="120" w:after="120"/>
      </w:pPr>
      <w:r>
        <w:rPr>
          <w:rFonts w:ascii="Arial" w:hAnsi="Arial"/>
          <w:color w:val="000000"/>
          <w:sz w:val="24"/>
        </w:rPr>
        <w:t>Console-based applications continue to play a vital role in computing education. Educators consistently recommend beginning with console programs because they eliminate GUI framework overhead, are universally portable, and make debugging straightforward. Academic studies including work by McCracken et al. (2001) confirm that students who master console programming fundamentals exhibit stronger long-term software development skills.</w:t>
      </w:r>
    </w:p>
    <w:p w14:paraId="351B69DB" w14:textId="77777777" w:rsidR="00EF1F44" w:rsidRDefault="00000000">
      <w:pPr>
        <w:spacing w:before="120" w:after="120"/>
      </w:pPr>
      <w:r>
        <w:rPr>
          <w:rFonts w:ascii="Arial" w:hAnsi="Arial"/>
          <w:color w:val="000000"/>
          <w:sz w:val="24"/>
        </w:rPr>
        <w:t>File I/O is a particularly important console programming skill, as it introduces the concept of data persistence — programs that leave behind records of their execution. The Stock Portfolio Tracker's ability to save summaries to .txt and .csv files demonstrates this concept in a practical, relatable context.</w:t>
      </w:r>
    </w:p>
    <w:p w14:paraId="77B8D245" w14:textId="77777777" w:rsidR="00EF1F44" w:rsidRDefault="00000000">
      <w:pPr>
        <w:spacing w:before="240" w:after="120"/>
      </w:pPr>
      <w:r>
        <w:rPr>
          <w:rFonts w:ascii="Arial" w:hAnsi="Arial"/>
          <w:b/>
          <w:color w:val="2E4057"/>
          <w:sz w:val="26"/>
        </w:rPr>
        <w:t>3.4 Identified Gaps in Existing Studies</w:t>
      </w:r>
    </w:p>
    <w:p w14:paraId="0867877F" w14:textId="77777777" w:rsidR="00EF1F44" w:rsidRDefault="00000000">
      <w:pPr>
        <w:spacing w:before="120" w:after="120"/>
        <w:ind w:left="720"/>
      </w:pPr>
      <w:r>
        <w:rPr>
          <w:rFonts w:ascii="Arial" w:hAnsi="Arial"/>
          <w:color w:val="000000"/>
          <w:sz w:val="24"/>
        </w:rPr>
        <w:t>• Most beginner Python tutorials covering dictionaries use trivial examples (phone books, name-age pairs) rather than real-world financial applications.</w:t>
      </w:r>
    </w:p>
    <w:p w14:paraId="06C5D24E" w14:textId="77777777" w:rsidR="00EF1F44" w:rsidRDefault="00000000">
      <w:pPr>
        <w:spacing w:before="120" w:after="120"/>
        <w:ind w:left="720"/>
      </w:pPr>
      <w:r>
        <w:rPr>
          <w:rFonts w:ascii="Arial" w:hAnsi="Arial"/>
          <w:color w:val="000000"/>
          <w:sz w:val="24"/>
        </w:rPr>
        <w:t>• Existing stock tracker tutorials typically rely on external APIs or third-party libraries, introducing unnecessary complexity for introductory projects.</w:t>
      </w:r>
    </w:p>
    <w:p w14:paraId="6E21B288" w14:textId="77777777" w:rsidR="00EF1F44" w:rsidRDefault="00000000">
      <w:pPr>
        <w:spacing w:before="120" w:after="120"/>
        <w:ind w:left="720"/>
      </w:pPr>
      <w:r>
        <w:rPr>
          <w:rFonts w:ascii="Arial" w:hAnsi="Arial"/>
          <w:color w:val="000000"/>
          <w:sz w:val="24"/>
        </w:rPr>
        <w:t>• Few educational implementations combine dictionary usage, input validation, formatted output, and file I/O in a single, well-documented project.</w:t>
      </w:r>
    </w:p>
    <w:p w14:paraId="1DCAEE17" w14:textId="77777777" w:rsidR="00EF1F44" w:rsidRDefault="00000000">
      <w:pPr>
        <w:spacing w:before="120" w:after="120"/>
        <w:ind w:left="720"/>
      </w:pPr>
      <w:r>
        <w:rPr>
          <w:rFonts w:ascii="Arial" w:hAnsi="Arial"/>
          <w:color w:val="000000"/>
          <w:sz w:val="24"/>
        </w:rPr>
        <w:t>• Academic project reports on financial utility applications are sparse relative to game-based projects, leaving a gap in formal documentation resources.</w:t>
      </w:r>
    </w:p>
    <w:p w14:paraId="0D1CA460" w14:textId="77777777" w:rsidR="00EF1F44" w:rsidRDefault="00000000">
      <w:pPr>
        <w:spacing w:before="360" w:after="120"/>
      </w:pPr>
      <w:r>
        <w:rPr>
          <w:rFonts w:ascii="Arial" w:hAnsi="Arial"/>
          <w:b/>
          <w:color w:val="1F3864"/>
          <w:sz w:val="28"/>
        </w:rPr>
        <w:t>CHAPTER 4: SOFTWARE REQUIREMENTS ANALYSIS</w:t>
      </w:r>
    </w:p>
    <w:p w14:paraId="1EDABD4F" w14:textId="77777777" w:rsidR="00EF1F44" w:rsidRDefault="00000000">
      <w:pPr>
        <w:spacing w:before="240" w:after="120"/>
      </w:pPr>
      <w:r>
        <w:rPr>
          <w:rFonts w:ascii="Arial" w:hAnsi="Arial"/>
          <w:b/>
          <w:color w:val="2E4057"/>
          <w:sz w:val="26"/>
        </w:rPr>
        <w:t>4.1 Functional Requirements</w:t>
      </w:r>
    </w:p>
    <w:p w14:paraId="489D4FA6" w14:textId="77777777" w:rsidR="00EF1F44" w:rsidRDefault="00000000">
      <w:pPr>
        <w:spacing w:before="240" w:after="120"/>
      </w:pPr>
      <w:r>
        <w:rPr>
          <w:rFonts w:ascii="Arial" w:hAnsi="Arial"/>
          <w:b/>
          <w:color w:val="000000"/>
          <w:sz w:val="24"/>
        </w:rPr>
        <w:t>4.1.1 Stock Display Module</w:t>
      </w:r>
    </w:p>
    <w:p w14:paraId="560565E0" w14:textId="77777777" w:rsidR="00EF1F44" w:rsidRDefault="00000000">
      <w:pPr>
        <w:spacing w:before="120" w:after="120"/>
      </w:pPr>
      <w:r>
        <w:rPr>
          <w:rFonts w:ascii="Arial" w:hAnsi="Arial"/>
          <w:color w:val="000000"/>
          <w:sz w:val="24"/>
        </w:rPr>
        <w:t>The system shall maintain a hardcoded dictionary of eight stock symbols mapped to their prices per share (in USD). Upon launch, the system shall display this complete list in a formatted table so users can make informed selections.</w:t>
      </w:r>
    </w:p>
    <w:p w14:paraId="282222A9" w14:textId="77777777" w:rsidR="00EF1F44" w:rsidRDefault="00000000">
      <w:pPr>
        <w:spacing w:before="240" w:after="120"/>
      </w:pPr>
      <w:r>
        <w:rPr>
          <w:rFonts w:ascii="Arial" w:hAnsi="Arial"/>
          <w:b/>
          <w:color w:val="000000"/>
          <w:sz w:val="24"/>
        </w:rPr>
        <w:lastRenderedPageBreak/>
        <w:t>4.1.2 Portfolio Entry Module</w:t>
      </w:r>
    </w:p>
    <w:p w14:paraId="40987088" w14:textId="77777777" w:rsidR="00EF1F44" w:rsidRDefault="00000000">
      <w:pPr>
        <w:spacing w:before="120" w:after="120"/>
      </w:pPr>
      <w:r>
        <w:rPr>
          <w:rFonts w:ascii="Arial" w:hAnsi="Arial"/>
          <w:color w:val="000000"/>
          <w:sz w:val="24"/>
        </w:rPr>
        <w:t>The system shall accept repeated user input of stock symbols and quantities. It shall validate that each symbol exists in the stock dictionary and that quantities are positive whole numbers. Duplicate entries for the same symbol shall be accumulated (quantities added together).</w:t>
      </w:r>
    </w:p>
    <w:p w14:paraId="3321E1A8" w14:textId="77777777" w:rsidR="00EF1F44" w:rsidRDefault="00000000">
      <w:pPr>
        <w:spacing w:before="240" w:after="120"/>
      </w:pPr>
      <w:r>
        <w:rPr>
          <w:rFonts w:ascii="Arial" w:hAnsi="Arial"/>
          <w:b/>
          <w:color w:val="000000"/>
          <w:sz w:val="24"/>
        </w:rPr>
        <w:t>4.1.3 Investment Calculation Module</w:t>
      </w:r>
    </w:p>
    <w:p w14:paraId="35DAB21D" w14:textId="77777777" w:rsidR="00EF1F44" w:rsidRDefault="00000000">
      <w:pPr>
        <w:spacing w:before="120" w:after="120"/>
      </w:pPr>
      <w:r>
        <w:rPr>
          <w:rFonts w:ascii="Arial" w:hAnsi="Arial"/>
          <w:color w:val="000000"/>
          <w:sz w:val="24"/>
        </w:rPr>
        <w:t>The system shall compute the value of each holding (price × quantity) and sum all holding values to produce the total portfolio value. Results shall be stored in a structured breakdown list for display and export.</w:t>
      </w:r>
    </w:p>
    <w:p w14:paraId="21EFD256" w14:textId="77777777" w:rsidR="00EF1F44" w:rsidRDefault="00000000">
      <w:pPr>
        <w:spacing w:before="240" w:after="120"/>
      </w:pPr>
      <w:r>
        <w:rPr>
          <w:rFonts w:ascii="Arial" w:hAnsi="Arial"/>
          <w:b/>
          <w:color w:val="000000"/>
          <w:sz w:val="24"/>
        </w:rPr>
        <w:t>4.1.4 Summary Display Module</w:t>
      </w:r>
    </w:p>
    <w:p w14:paraId="0864F1E1" w14:textId="77777777" w:rsidR="00EF1F44" w:rsidRDefault="00000000">
      <w:pPr>
        <w:spacing w:before="120" w:after="120"/>
      </w:pPr>
      <w:r>
        <w:rPr>
          <w:rFonts w:ascii="Arial" w:hAnsi="Arial"/>
          <w:color w:val="000000"/>
          <w:sz w:val="24"/>
        </w:rPr>
        <w:t>The system shall display a formatted summary table in the console showing stock symbol, quantity, price per share, and total value for each holding, followed by the total investment value.</w:t>
      </w:r>
    </w:p>
    <w:p w14:paraId="23A006E7" w14:textId="77777777" w:rsidR="00EF1F44" w:rsidRDefault="00000000">
      <w:pPr>
        <w:spacing w:before="240" w:after="120"/>
      </w:pPr>
      <w:r>
        <w:rPr>
          <w:rFonts w:ascii="Arial" w:hAnsi="Arial"/>
          <w:b/>
          <w:color w:val="000000"/>
          <w:sz w:val="24"/>
        </w:rPr>
        <w:t>4.1.5 File Export Module</w:t>
      </w:r>
    </w:p>
    <w:p w14:paraId="4D358E4E" w14:textId="77777777" w:rsidR="00EF1F44" w:rsidRDefault="00000000">
      <w:pPr>
        <w:spacing w:before="120" w:after="120"/>
      </w:pPr>
      <w:r>
        <w:rPr>
          <w:rFonts w:ascii="Arial" w:hAnsi="Arial"/>
          <w:color w:val="000000"/>
          <w:sz w:val="24"/>
        </w:rPr>
        <w:t>Upon user request, the system shall save the portfolio summary to a timestamped file in either .txt or .csv format. Both formats shall include all holding details and the total value.</w:t>
      </w:r>
    </w:p>
    <w:tbl>
      <w:tblPr>
        <w:tblW w:w="0" w:type="auto"/>
        <w:jc w:val="center"/>
        <w:tblLook w:val="04A0" w:firstRow="1" w:lastRow="0" w:firstColumn="1" w:lastColumn="0" w:noHBand="0" w:noVBand="1"/>
      </w:tblPr>
      <w:tblGrid>
        <w:gridCol w:w="1080"/>
        <w:gridCol w:w="2520"/>
        <w:gridCol w:w="5760"/>
      </w:tblGrid>
      <w:tr w:rsidR="00EF1F44" w14:paraId="6D6A5D95" w14:textId="77777777">
        <w:trPr>
          <w:jc w:val="center"/>
        </w:trPr>
        <w:tc>
          <w:tcPr>
            <w:tcW w:w="108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1AA11DA1" w14:textId="77777777" w:rsidR="00EF1F44" w:rsidRDefault="00000000">
            <w:pPr>
              <w:spacing w:before="80" w:after="80"/>
              <w:jc w:val="center"/>
            </w:pPr>
            <w:r>
              <w:rPr>
                <w:rFonts w:ascii="Arial" w:hAnsi="Arial"/>
                <w:b/>
                <w:color w:val="FFFFFF"/>
              </w:rPr>
              <w:t>FR#</w:t>
            </w:r>
          </w:p>
        </w:tc>
        <w:tc>
          <w:tcPr>
            <w:tcW w:w="252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31FA746B" w14:textId="77777777" w:rsidR="00EF1F44" w:rsidRDefault="00000000">
            <w:pPr>
              <w:spacing w:before="80" w:after="80"/>
              <w:jc w:val="center"/>
            </w:pPr>
            <w:r>
              <w:rPr>
                <w:rFonts w:ascii="Arial" w:hAnsi="Arial"/>
                <w:b/>
                <w:color w:val="FFFFFF"/>
              </w:rPr>
              <w:t>Requirement</w:t>
            </w:r>
          </w:p>
        </w:tc>
        <w:tc>
          <w:tcPr>
            <w:tcW w:w="576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7050F8EC" w14:textId="77777777" w:rsidR="00EF1F44" w:rsidRDefault="00000000">
            <w:pPr>
              <w:spacing w:before="80" w:after="80"/>
              <w:jc w:val="center"/>
            </w:pPr>
            <w:r>
              <w:rPr>
                <w:rFonts w:ascii="Arial" w:hAnsi="Arial"/>
                <w:b/>
                <w:color w:val="FFFFFF"/>
              </w:rPr>
              <w:t>Description</w:t>
            </w:r>
          </w:p>
        </w:tc>
      </w:tr>
      <w:tr w:rsidR="00EF1F44" w14:paraId="0A5FC703" w14:textId="77777777">
        <w:trPr>
          <w:jc w:val="center"/>
        </w:trPr>
        <w:tc>
          <w:tcPr>
            <w:tcW w:w="108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2495140B" w14:textId="77777777" w:rsidR="00EF1F44" w:rsidRDefault="00000000">
            <w:pPr>
              <w:spacing w:before="80" w:after="80"/>
            </w:pPr>
            <w:r>
              <w:rPr>
                <w:rFonts w:ascii="Arial" w:hAnsi="Arial"/>
              </w:rPr>
              <w:t>FR1</w:t>
            </w:r>
          </w:p>
        </w:tc>
        <w:tc>
          <w:tcPr>
            <w:tcW w:w="252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062EA7AA" w14:textId="77777777" w:rsidR="00EF1F44" w:rsidRDefault="00000000">
            <w:pPr>
              <w:spacing w:before="80" w:after="80"/>
            </w:pPr>
            <w:r>
              <w:rPr>
                <w:rFonts w:ascii="Arial" w:hAnsi="Arial"/>
              </w:rPr>
              <w:t>Stock Dictionary</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6E2EB0A" w14:textId="77777777" w:rsidR="00EF1F44" w:rsidRDefault="00000000">
            <w:pPr>
              <w:spacing w:before="80" w:after="80"/>
            </w:pPr>
            <w:r>
              <w:rPr>
                <w:rFonts w:ascii="Arial" w:hAnsi="Arial"/>
              </w:rPr>
              <w:t>Maintain 8-stock dictionary with prices per share</w:t>
            </w:r>
          </w:p>
        </w:tc>
      </w:tr>
      <w:tr w:rsidR="00EF1F44" w14:paraId="4535CE11" w14:textId="77777777">
        <w:trPr>
          <w:jc w:val="center"/>
        </w:trPr>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1762728B" w14:textId="77777777" w:rsidR="00EF1F44" w:rsidRDefault="00000000">
            <w:pPr>
              <w:spacing w:before="80" w:after="80"/>
            </w:pPr>
            <w:r>
              <w:rPr>
                <w:rFonts w:ascii="Arial" w:hAnsi="Arial"/>
              </w:rPr>
              <w:t>FR2</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36D0F7AB" w14:textId="77777777" w:rsidR="00EF1F44" w:rsidRDefault="00000000">
            <w:pPr>
              <w:spacing w:before="80" w:after="80"/>
            </w:pPr>
            <w:r>
              <w:rPr>
                <w:rFonts w:ascii="Arial" w:hAnsi="Arial"/>
              </w:rPr>
              <w:t>Stock Display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09BA254E" w14:textId="77777777" w:rsidR="00EF1F44" w:rsidRDefault="00000000">
            <w:pPr>
              <w:spacing w:before="80" w:after="80"/>
            </w:pPr>
            <w:r>
              <w:rPr>
                <w:rFonts w:ascii="Arial" w:hAnsi="Arial"/>
              </w:rPr>
              <w:t>Display available stocks and prices on launch</w:t>
            </w:r>
          </w:p>
        </w:tc>
      </w:tr>
      <w:tr w:rsidR="00EF1F44" w14:paraId="775B0573" w14:textId="77777777">
        <w:trPr>
          <w:jc w:val="center"/>
        </w:trPr>
        <w:tc>
          <w:tcPr>
            <w:tcW w:w="108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3C2F4CE0" w14:textId="77777777" w:rsidR="00EF1F44" w:rsidRDefault="00000000">
            <w:pPr>
              <w:spacing w:before="80" w:after="80"/>
            </w:pPr>
            <w:r>
              <w:rPr>
                <w:rFonts w:ascii="Arial" w:hAnsi="Arial"/>
              </w:rPr>
              <w:t>FR3</w:t>
            </w:r>
          </w:p>
        </w:tc>
        <w:tc>
          <w:tcPr>
            <w:tcW w:w="252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7DA4FA06" w14:textId="77777777" w:rsidR="00EF1F44" w:rsidRDefault="00000000">
            <w:pPr>
              <w:spacing w:before="80" w:after="80"/>
            </w:pPr>
            <w:r>
              <w:rPr>
                <w:rFonts w:ascii="Arial" w:hAnsi="Arial"/>
              </w:rPr>
              <w:t>Symbol Validation</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3D18B16A" w14:textId="77777777" w:rsidR="00EF1F44" w:rsidRDefault="00000000">
            <w:pPr>
              <w:spacing w:before="80" w:after="80"/>
            </w:pPr>
            <w:r>
              <w:rPr>
                <w:rFonts w:ascii="Arial" w:hAnsi="Arial"/>
              </w:rPr>
              <w:t>Reject symbols not present in stock dictionary</w:t>
            </w:r>
          </w:p>
        </w:tc>
      </w:tr>
      <w:tr w:rsidR="00EF1F44" w14:paraId="65EDB3D2" w14:textId="77777777">
        <w:trPr>
          <w:jc w:val="center"/>
        </w:trPr>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79ECF3BA" w14:textId="77777777" w:rsidR="00EF1F44" w:rsidRDefault="00000000">
            <w:pPr>
              <w:spacing w:before="80" w:after="80"/>
            </w:pPr>
            <w:r>
              <w:rPr>
                <w:rFonts w:ascii="Arial" w:hAnsi="Arial"/>
              </w:rPr>
              <w:t>FR4</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124F1697" w14:textId="77777777" w:rsidR="00EF1F44" w:rsidRDefault="00000000">
            <w:pPr>
              <w:spacing w:before="80" w:after="80"/>
            </w:pPr>
            <w:r>
              <w:rPr>
                <w:rFonts w:ascii="Arial" w:hAnsi="Arial"/>
              </w:rPr>
              <w:t>Quantity Validation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7F22679B" w14:textId="77777777" w:rsidR="00EF1F44" w:rsidRDefault="00000000">
            <w:pPr>
              <w:spacing w:before="80" w:after="80"/>
            </w:pPr>
            <w:r>
              <w:rPr>
                <w:rFonts w:ascii="Arial" w:hAnsi="Arial"/>
              </w:rPr>
              <w:t>Accept only positive whole numbers as quantities</w:t>
            </w:r>
          </w:p>
        </w:tc>
      </w:tr>
      <w:tr w:rsidR="00EF1F44" w14:paraId="276F3346" w14:textId="77777777">
        <w:trPr>
          <w:jc w:val="center"/>
        </w:trPr>
        <w:tc>
          <w:tcPr>
            <w:tcW w:w="108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B186BB5" w14:textId="77777777" w:rsidR="00EF1F44" w:rsidRDefault="00000000">
            <w:pPr>
              <w:spacing w:before="80" w:after="80"/>
            </w:pPr>
            <w:r>
              <w:rPr>
                <w:rFonts w:ascii="Arial" w:hAnsi="Arial"/>
              </w:rPr>
              <w:t>FR5</w:t>
            </w:r>
          </w:p>
        </w:tc>
        <w:tc>
          <w:tcPr>
            <w:tcW w:w="252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22E8F897" w14:textId="77777777" w:rsidR="00EF1F44" w:rsidRDefault="00000000">
            <w:pPr>
              <w:spacing w:before="80" w:after="80"/>
            </w:pPr>
            <w:r>
              <w:rPr>
                <w:rFonts w:ascii="Arial" w:hAnsi="Arial"/>
              </w:rPr>
              <w:t>Duplicate Handling</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5E9579D1" w14:textId="77777777" w:rsidR="00EF1F44" w:rsidRDefault="00000000">
            <w:pPr>
              <w:spacing w:before="80" w:after="80"/>
            </w:pPr>
            <w:r>
              <w:rPr>
                <w:rFonts w:ascii="Arial" w:hAnsi="Arial"/>
              </w:rPr>
              <w:t>Accumulate quantities for repeated stock entries</w:t>
            </w:r>
          </w:p>
        </w:tc>
      </w:tr>
      <w:tr w:rsidR="00EF1F44" w14:paraId="47ECB6DB" w14:textId="77777777">
        <w:trPr>
          <w:jc w:val="center"/>
        </w:trPr>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700ED0EE" w14:textId="77777777" w:rsidR="00EF1F44" w:rsidRDefault="00000000">
            <w:pPr>
              <w:spacing w:before="80" w:after="80"/>
            </w:pPr>
            <w:r>
              <w:rPr>
                <w:rFonts w:ascii="Arial" w:hAnsi="Arial"/>
              </w:rPr>
              <w:t>FR6</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037225C3" w14:textId="77777777" w:rsidR="00EF1F44" w:rsidRDefault="00000000">
            <w:pPr>
              <w:spacing w:before="80" w:after="80"/>
            </w:pPr>
            <w:r>
              <w:rPr>
                <w:rFonts w:ascii="Arial" w:hAnsi="Arial"/>
              </w:rPr>
              <w:t>Value Calculation</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4D1F6183" w14:textId="77777777" w:rsidR="00EF1F44" w:rsidRDefault="00000000">
            <w:pPr>
              <w:spacing w:before="80" w:after="80"/>
            </w:pPr>
            <w:r>
              <w:rPr>
                <w:rFonts w:ascii="Arial" w:hAnsi="Arial"/>
              </w:rPr>
              <w:t>Compute per-stock value (price × quantity)</w:t>
            </w:r>
          </w:p>
        </w:tc>
      </w:tr>
      <w:tr w:rsidR="00EF1F44" w14:paraId="205977C1" w14:textId="77777777">
        <w:trPr>
          <w:jc w:val="center"/>
        </w:trPr>
        <w:tc>
          <w:tcPr>
            <w:tcW w:w="108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5F2FC859" w14:textId="77777777" w:rsidR="00EF1F44" w:rsidRDefault="00000000">
            <w:pPr>
              <w:spacing w:before="80" w:after="80"/>
            </w:pPr>
            <w:r>
              <w:rPr>
                <w:rFonts w:ascii="Arial" w:hAnsi="Arial"/>
              </w:rPr>
              <w:t>FR7</w:t>
            </w:r>
          </w:p>
        </w:tc>
        <w:tc>
          <w:tcPr>
            <w:tcW w:w="252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725E189" w14:textId="77777777" w:rsidR="00EF1F44" w:rsidRDefault="00000000">
            <w:pPr>
              <w:spacing w:before="80" w:after="80"/>
            </w:pPr>
            <w:r>
              <w:rPr>
                <w:rFonts w:ascii="Arial" w:hAnsi="Arial"/>
              </w:rPr>
              <w:t>Total Calculation</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134A317E" w14:textId="77777777" w:rsidR="00EF1F44" w:rsidRDefault="00000000">
            <w:pPr>
              <w:spacing w:before="80" w:after="80"/>
            </w:pPr>
            <w:r>
              <w:rPr>
                <w:rFonts w:ascii="Arial" w:hAnsi="Arial"/>
              </w:rPr>
              <w:t>Sum all stock values to produce total investment</w:t>
            </w:r>
          </w:p>
        </w:tc>
      </w:tr>
      <w:tr w:rsidR="00EF1F44" w14:paraId="5626B7D9" w14:textId="77777777">
        <w:trPr>
          <w:jc w:val="center"/>
        </w:trPr>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2353FDCF" w14:textId="77777777" w:rsidR="00EF1F44" w:rsidRDefault="00000000">
            <w:pPr>
              <w:spacing w:before="80" w:after="80"/>
            </w:pPr>
            <w:r>
              <w:rPr>
                <w:rFonts w:ascii="Arial" w:hAnsi="Arial"/>
              </w:rPr>
              <w:lastRenderedPageBreak/>
              <w:t>FR8</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683CA7BE" w14:textId="77777777" w:rsidR="00EF1F44" w:rsidRDefault="00000000">
            <w:pPr>
              <w:spacing w:before="80" w:after="80"/>
            </w:pPr>
            <w:r>
              <w:rPr>
                <w:rFonts w:ascii="Arial" w:hAnsi="Arial"/>
              </w:rPr>
              <w:t>Console Summary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79FC110A" w14:textId="77777777" w:rsidR="00EF1F44" w:rsidRDefault="00000000">
            <w:pPr>
              <w:spacing w:before="80" w:after="80"/>
            </w:pPr>
            <w:r>
              <w:rPr>
                <w:rFonts w:ascii="Arial" w:hAnsi="Arial"/>
              </w:rPr>
              <w:t>Display formatted portfolio table in console</w:t>
            </w:r>
          </w:p>
        </w:tc>
      </w:tr>
      <w:tr w:rsidR="00EF1F44" w14:paraId="7025CF21" w14:textId="77777777">
        <w:trPr>
          <w:jc w:val="center"/>
        </w:trPr>
        <w:tc>
          <w:tcPr>
            <w:tcW w:w="108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2667EC8E" w14:textId="77777777" w:rsidR="00EF1F44" w:rsidRDefault="00000000">
            <w:pPr>
              <w:spacing w:before="80" w:after="80"/>
            </w:pPr>
            <w:r>
              <w:rPr>
                <w:rFonts w:ascii="Arial" w:hAnsi="Arial"/>
              </w:rPr>
              <w:t>FR9</w:t>
            </w:r>
          </w:p>
        </w:tc>
        <w:tc>
          <w:tcPr>
            <w:tcW w:w="252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7BEACC90" w14:textId="77777777" w:rsidR="00EF1F44" w:rsidRDefault="00000000">
            <w:pPr>
              <w:spacing w:before="80" w:after="80"/>
            </w:pPr>
            <w:r>
              <w:rPr>
                <w:rFonts w:ascii="Arial" w:hAnsi="Arial"/>
              </w:rPr>
              <w:t>TXT Export</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79B6AD5D" w14:textId="77777777" w:rsidR="00EF1F44" w:rsidRDefault="00000000">
            <w:pPr>
              <w:spacing w:before="80" w:after="80"/>
            </w:pPr>
            <w:r>
              <w:rPr>
                <w:rFonts w:ascii="Arial" w:hAnsi="Arial"/>
              </w:rPr>
              <w:t>Save summary to timestamped .txt file</w:t>
            </w:r>
          </w:p>
        </w:tc>
      </w:tr>
      <w:tr w:rsidR="00EF1F44" w14:paraId="4A45C679" w14:textId="77777777">
        <w:trPr>
          <w:jc w:val="center"/>
        </w:trPr>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7588190D" w14:textId="77777777" w:rsidR="00EF1F44" w:rsidRDefault="00000000">
            <w:pPr>
              <w:spacing w:before="80" w:after="80"/>
            </w:pPr>
            <w:r>
              <w:rPr>
                <w:rFonts w:ascii="Arial" w:hAnsi="Arial"/>
              </w:rPr>
              <w:t>FR10</w:t>
            </w:r>
          </w:p>
        </w:tc>
        <w:tc>
          <w:tcPr>
            <w:tcW w:w="252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0135EF81" w14:textId="77777777" w:rsidR="00EF1F44" w:rsidRDefault="00000000">
            <w:pPr>
              <w:spacing w:before="80" w:after="80"/>
            </w:pPr>
            <w:r>
              <w:rPr>
                <w:rFonts w:ascii="Arial" w:hAnsi="Arial"/>
              </w:rPr>
              <w:t>CSV Export</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0D31CB02" w14:textId="77777777" w:rsidR="00EF1F44" w:rsidRDefault="00000000">
            <w:pPr>
              <w:spacing w:before="80" w:after="80"/>
            </w:pPr>
            <w:r>
              <w:rPr>
                <w:rFonts w:ascii="Arial" w:hAnsi="Arial"/>
              </w:rPr>
              <w:t>Save summary to timestamped .csv file</w:t>
            </w:r>
          </w:p>
        </w:tc>
      </w:tr>
    </w:tbl>
    <w:p w14:paraId="71DBDE84" w14:textId="77777777" w:rsidR="00EF1F44" w:rsidRDefault="00EF1F44">
      <w:pPr>
        <w:spacing w:after="120"/>
      </w:pPr>
    </w:p>
    <w:p w14:paraId="1AF46C49" w14:textId="77777777" w:rsidR="00EF1F44" w:rsidRDefault="00000000">
      <w:pPr>
        <w:spacing w:before="240" w:after="120"/>
      </w:pPr>
      <w:r>
        <w:rPr>
          <w:rFonts w:ascii="Arial" w:hAnsi="Arial"/>
          <w:b/>
          <w:color w:val="2E4057"/>
          <w:sz w:val="26"/>
        </w:rPr>
        <w:t>4.2 Non-Functional Requirements</w:t>
      </w:r>
    </w:p>
    <w:p w14:paraId="2DEAE996" w14:textId="77777777" w:rsidR="00EF1F44" w:rsidRDefault="00000000">
      <w:pPr>
        <w:spacing w:before="120" w:after="120"/>
        <w:ind w:left="720"/>
      </w:pPr>
      <w:r>
        <w:rPr>
          <w:rFonts w:ascii="Arial" w:hAnsi="Arial"/>
          <w:color w:val="000000"/>
          <w:sz w:val="24"/>
        </w:rPr>
        <w:t>• Performance: All calculations and display operations shall complete within 100 milliseconds on minimum-spec hardware.</w:t>
      </w:r>
    </w:p>
    <w:p w14:paraId="280FFAC2" w14:textId="77777777" w:rsidR="00EF1F44" w:rsidRDefault="00000000">
      <w:pPr>
        <w:spacing w:before="120" w:after="120"/>
        <w:ind w:left="720"/>
      </w:pPr>
      <w:r>
        <w:rPr>
          <w:rFonts w:ascii="Arial" w:hAnsi="Arial"/>
          <w:color w:val="000000"/>
          <w:sz w:val="24"/>
        </w:rPr>
        <w:t>• Usability: All prompts, error messages, and output shall be expressed in clear English accessible to novice users.</w:t>
      </w:r>
    </w:p>
    <w:p w14:paraId="0813A119" w14:textId="77777777" w:rsidR="00EF1F44" w:rsidRDefault="00000000">
      <w:pPr>
        <w:spacing w:before="120" w:after="120"/>
        <w:ind w:left="720"/>
      </w:pPr>
      <w:r>
        <w:rPr>
          <w:rFonts w:ascii="Arial" w:hAnsi="Arial"/>
          <w:color w:val="000000"/>
          <w:sz w:val="24"/>
        </w:rPr>
        <w:t>• Portability: The program shall run without modification on any system with Python 3.8+ installed.</w:t>
      </w:r>
    </w:p>
    <w:p w14:paraId="7417ED88" w14:textId="77777777" w:rsidR="00EF1F44" w:rsidRDefault="00000000">
      <w:pPr>
        <w:spacing w:before="120" w:after="120"/>
        <w:ind w:left="720"/>
      </w:pPr>
      <w:r>
        <w:rPr>
          <w:rFonts w:ascii="Arial" w:hAnsi="Arial"/>
          <w:color w:val="000000"/>
          <w:sz w:val="24"/>
        </w:rPr>
        <w:t>• Reliability: The program shall not crash on any valid or invalid user input, handling all edge cases gracefully.</w:t>
      </w:r>
    </w:p>
    <w:p w14:paraId="5500761D" w14:textId="77777777" w:rsidR="00EF1F44" w:rsidRDefault="00000000">
      <w:pPr>
        <w:spacing w:before="120" w:after="120"/>
        <w:ind w:left="720"/>
      </w:pPr>
      <w:r>
        <w:rPr>
          <w:rFonts w:ascii="Arial" w:hAnsi="Arial"/>
          <w:color w:val="000000"/>
          <w:sz w:val="24"/>
        </w:rPr>
        <w:t>• Maintainability: Code shall be modular, well-commented, and follow PEP 8 Python style guidelines.</w:t>
      </w:r>
    </w:p>
    <w:p w14:paraId="0DC00C2E" w14:textId="77777777" w:rsidR="00EF1F44" w:rsidRDefault="00000000">
      <w:pPr>
        <w:spacing w:before="120" w:after="120"/>
        <w:ind w:left="720"/>
      </w:pPr>
      <w:r>
        <w:rPr>
          <w:rFonts w:ascii="Arial" w:hAnsi="Arial"/>
          <w:color w:val="000000"/>
          <w:sz w:val="24"/>
        </w:rPr>
        <w:t>• Correctness: Calculations shall produce accurate results matching manual verification for all test portfolios.</w:t>
      </w:r>
    </w:p>
    <w:p w14:paraId="1BA00BCB" w14:textId="77777777" w:rsidR="00EF1F44" w:rsidRDefault="00000000">
      <w:pPr>
        <w:spacing w:before="240" w:after="120"/>
      </w:pPr>
      <w:r>
        <w:rPr>
          <w:rFonts w:ascii="Arial" w:hAnsi="Arial"/>
          <w:b/>
          <w:color w:val="2E4057"/>
          <w:sz w:val="26"/>
        </w:rPr>
        <w:t>4.3 Software Tools and Technologies</w:t>
      </w:r>
    </w:p>
    <w:p w14:paraId="65F11E5F" w14:textId="77777777" w:rsidR="00EF1F44" w:rsidRDefault="00000000">
      <w:pPr>
        <w:spacing w:before="240" w:after="120"/>
      </w:pPr>
      <w:r>
        <w:rPr>
          <w:rFonts w:ascii="Arial" w:hAnsi="Arial"/>
          <w:b/>
          <w:color w:val="000000"/>
          <w:sz w:val="24"/>
        </w:rPr>
        <w:t>4.3.1 Python Dictionary</w:t>
      </w:r>
    </w:p>
    <w:p w14:paraId="6E27021E" w14:textId="77777777" w:rsidR="00EF1F44" w:rsidRDefault="00000000">
      <w:pPr>
        <w:spacing w:before="120" w:after="120"/>
      </w:pPr>
      <w:r>
        <w:rPr>
          <w:rFonts w:ascii="Arial" w:hAnsi="Arial"/>
          <w:color w:val="000000"/>
          <w:sz w:val="24"/>
        </w:rPr>
        <w:t>The Python dictionary (dict) is the central data structure of the application. It maps stock ticker symbols (strings) to prices per share (integers). Dictionary lookup by key provides O(1) time complexity, making it ideal for the price-lookup operations performed during portfolio calculation.</w:t>
      </w:r>
    </w:p>
    <w:p w14:paraId="69893068" w14:textId="77777777" w:rsidR="00EF1F44" w:rsidRDefault="00000000">
      <w:pPr>
        <w:spacing w:before="240" w:after="120"/>
      </w:pPr>
      <w:r>
        <w:rPr>
          <w:rFonts w:ascii="Arial" w:hAnsi="Arial"/>
          <w:b/>
          <w:color w:val="000000"/>
          <w:sz w:val="24"/>
        </w:rPr>
        <w:t>4.3.2 Python Functions</w:t>
      </w:r>
    </w:p>
    <w:p w14:paraId="4F12FB31" w14:textId="77777777" w:rsidR="00EF1F44" w:rsidRDefault="00000000">
      <w:pPr>
        <w:spacing w:before="120" w:after="120"/>
      </w:pPr>
      <w:r>
        <w:rPr>
          <w:rFonts w:ascii="Arial" w:hAnsi="Arial"/>
          <w:color w:val="000000"/>
          <w:sz w:val="24"/>
        </w:rPr>
        <w:t>The application is decomposed into five well-defined functions: show_available_stocks(), get_portfolio(), calculate_investment(), display_summary(), and save_to_file(). This modular design follows the single-responsibility principle, making each function independently testable and maintainable.</w:t>
      </w:r>
    </w:p>
    <w:p w14:paraId="263B78D8" w14:textId="77777777" w:rsidR="00EF1F44" w:rsidRDefault="00000000">
      <w:pPr>
        <w:spacing w:before="360" w:after="120"/>
      </w:pPr>
      <w:r>
        <w:rPr>
          <w:rFonts w:ascii="Arial" w:hAnsi="Arial"/>
          <w:b/>
          <w:color w:val="1F3864"/>
          <w:sz w:val="28"/>
        </w:rPr>
        <w:t>CHAPTER 5: SOFTWARE DESIGN</w:t>
      </w:r>
    </w:p>
    <w:p w14:paraId="5297BB7A" w14:textId="77777777" w:rsidR="00EF1F44" w:rsidRDefault="00000000">
      <w:pPr>
        <w:spacing w:before="240" w:after="120"/>
      </w:pPr>
      <w:r>
        <w:rPr>
          <w:rFonts w:ascii="Arial" w:hAnsi="Arial"/>
          <w:b/>
          <w:color w:val="2E4057"/>
          <w:sz w:val="26"/>
        </w:rPr>
        <w:lastRenderedPageBreak/>
        <w:t>5.1 Design Goals</w:t>
      </w:r>
    </w:p>
    <w:p w14:paraId="22001C53" w14:textId="77777777" w:rsidR="00EF1F44" w:rsidRDefault="00000000">
      <w:pPr>
        <w:spacing w:before="120" w:after="120"/>
        <w:ind w:left="720"/>
      </w:pPr>
      <w:r>
        <w:rPr>
          <w:rFonts w:ascii="Arial" w:hAnsi="Arial"/>
          <w:color w:val="000000"/>
          <w:sz w:val="24"/>
        </w:rPr>
        <w:t>• Modularity: Decompose the application into clearly defined functions, each responsible for a single, well-defined task.</w:t>
      </w:r>
    </w:p>
    <w:p w14:paraId="794B704B" w14:textId="77777777" w:rsidR="00EF1F44" w:rsidRDefault="00000000">
      <w:pPr>
        <w:spacing w:before="120" w:after="120"/>
        <w:ind w:left="720"/>
      </w:pPr>
      <w:r>
        <w:rPr>
          <w:rFonts w:ascii="Arial" w:hAnsi="Arial"/>
          <w:color w:val="000000"/>
          <w:sz w:val="24"/>
        </w:rPr>
        <w:t>• Readability: Use descriptive variable names, clear function signatures, and comprehensive inline comments.</w:t>
      </w:r>
    </w:p>
    <w:p w14:paraId="5E1FECC6" w14:textId="77777777" w:rsidR="00EF1F44" w:rsidRDefault="00000000">
      <w:pPr>
        <w:spacing w:before="120" w:after="120"/>
        <w:ind w:left="720"/>
      </w:pPr>
      <w:r>
        <w:rPr>
          <w:rFonts w:ascii="Arial" w:hAnsi="Arial"/>
          <w:color w:val="000000"/>
          <w:sz w:val="24"/>
        </w:rPr>
        <w:t>• Simplicity: Use the simplest data structures and algorithms that correctly solve the problem.</w:t>
      </w:r>
    </w:p>
    <w:p w14:paraId="09CB47C4" w14:textId="77777777" w:rsidR="00EF1F44" w:rsidRDefault="00000000">
      <w:pPr>
        <w:spacing w:before="120" w:after="120"/>
        <w:ind w:left="720"/>
      </w:pPr>
      <w:r>
        <w:rPr>
          <w:rFonts w:ascii="Arial" w:hAnsi="Arial"/>
          <w:color w:val="000000"/>
          <w:sz w:val="24"/>
        </w:rPr>
        <w:t>• Robustness: Handle all edge cases in user input without program termination or incorrect calculations.</w:t>
      </w:r>
    </w:p>
    <w:p w14:paraId="568CE9E4" w14:textId="77777777" w:rsidR="00EF1F44" w:rsidRDefault="00000000">
      <w:pPr>
        <w:spacing w:before="120" w:after="120"/>
        <w:ind w:left="720"/>
      </w:pPr>
      <w:r>
        <w:rPr>
          <w:rFonts w:ascii="Arial" w:hAnsi="Arial"/>
          <w:color w:val="000000"/>
          <w:sz w:val="24"/>
        </w:rPr>
        <w:t>• Extensibility: Design the stock dictionary and file export mechanism so they can be easily expanded.</w:t>
      </w:r>
    </w:p>
    <w:p w14:paraId="76F5B8CD" w14:textId="77777777" w:rsidR="00EF1F44" w:rsidRDefault="00000000">
      <w:pPr>
        <w:spacing w:before="240" w:after="120"/>
      </w:pPr>
      <w:r>
        <w:rPr>
          <w:rFonts w:ascii="Arial" w:hAnsi="Arial"/>
          <w:b/>
          <w:color w:val="2E4057"/>
          <w:sz w:val="26"/>
        </w:rPr>
        <w:t>5.2 System Architecture</w:t>
      </w:r>
    </w:p>
    <w:p w14:paraId="4BBF7CAB" w14:textId="77777777" w:rsidR="00EF1F44" w:rsidRDefault="00000000">
      <w:pPr>
        <w:spacing w:before="120" w:after="120"/>
      </w:pPr>
      <w:r>
        <w:rPr>
          <w:rFonts w:ascii="Arial" w:hAnsi="Arial"/>
          <w:color w:val="000000"/>
          <w:sz w:val="24"/>
        </w:rPr>
        <w:t>5.2.1 Data Layer: The data layer consists of the stock_prices dictionary — a module-level constant mapping eight ticker symbols to integer prices.</w:t>
      </w:r>
    </w:p>
    <w:p w14:paraId="0C1E910E" w14:textId="77777777" w:rsidR="00EF1F44" w:rsidRDefault="00000000">
      <w:pPr>
        <w:spacing w:before="120" w:after="120"/>
      </w:pPr>
      <w:r>
        <w:rPr>
          <w:rFonts w:ascii="Arial" w:hAnsi="Arial"/>
          <w:color w:val="000000"/>
          <w:sz w:val="24"/>
        </w:rPr>
        <w:t>5.2.2 Logic Layer: The logic layer encapsulates the business rules of the application. Key functions include get_portfolio(), calculate_investment(), and save_to_file().</w:t>
      </w:r>
    </w:p>
    <w:p w14:paraId="0BAF6CE7" w14:textId="77777777" w:rsidR="00EF1F44" w:rsidRDefault="00000000">
      <w:pPr>
        <w:spacing w:before="120" w:after="120"/>
      </w:pPr>
      <w:r>
        <w:rPr>
          <w:rFonts w:ascii="Arial" w:hAnsi="Arial"/>
          <w:color w:val="000000"/>
          <w:sz w:val="24"/>
        </w:rPr>
        <w:t>5.2.3 Presentation Layer: The presentation layer handles all console output using string formatting tools.</w:t>
      </w:r>
    </w:p>
    <w:p w14:paraId="63F190D7" w14:textId="77777777" w:rsidR="00EF1F44" w:rsidRDefault="00000000">
      <w:pPr>
        <w:spacing w:before="240" w:after="120"/>
      </w:pPr>
      <w:r>
        <w:rPr>
          <w:rFonts w:ascii="Arial" w:hAnsi="Arial"/>
          <w:b/>
          <w:color w:val="2E4057"/>
          <w:sz w:val="26"/>
        </w:rPr>
        <w:t>5.3 System Workflow (Flowchart)</w:t>
      </w:r>
    </w:p>
    <w:p w14:paraId="454E676A" w14:textId="77777777" w:rsidR="00EF1F44" w:rsidRDefault="00000000">
      <w:pPr>
        <w:spacing w:before="120" w:after="120"/>
        <w:ind w:left="720"/>
      </w:pPr>
      <w:r>
        <w:rPr>
          <w:rFonts w:ascii="Arial" w:hAnsi="Arial"/>
          <w:color w:val="000000"/>
          <w:sz w:val="24"/>
        </w:rPr>
        <w:t>• Program Start: main() function is called.</w:t>
      </w:r>
    </w:p>
    <w:p w14:paraId="6BE22925" w14:textId="77777777" w:rsidR="00EF1F44" w:rsidRDefault="00000000">
      <w:pPr>
        <w:spacing w:before="120" w:after="120"/>
        <w:ind w:left="720"/>
      </w:pPr>
      <w:r>
        <w:rPr>
          <w:rFonts w:ascii="Arial" w:hAnsi="Arial"/>
          <w:color w:val="000000"/>
          <w:sz w:val="24"/>
        </w:rPr>
        <w:t>• Stock Display: show_available_stocks() prints available stocks and prices from the dictionary.</w:t>
      </w:r>
    </w:p>
    <w:p w14:paraId="5E514FE6" w14:textId="77777777" w:rsidR="00EF1F44" w:rsidRDefault="00000000">
      <w:pPr>
        <w:spacing w:before="120" w:after="120"/>
        <w:ind w:left="720"/>
      </w:pPr>
      <w:r>
        <w:rPr>
          <w:rFonts w:ascii="Arial" w:hAnsi="Arial"/>
          <w:color w:val="000000"/>
          <w:sz w:val="24"/>
        </w:rPr>
        <w:t>• Portfolio Collection: get_portfolio() enters a loop, prompting for stock symbol and quantity.</w:t>
      </w:r>
    </w:p>
    <w:p w14:paraId="70731447" w14:textId="77777777" w:rsidR="00EF1F44" w:rsidRDefault="00000000">
      <w:pPr>
        <w:spacing w:before="120" w:after="120"/>
        <w:ind w:left="720"/>
      </w:pPr>
      <w:r>
        <w:rPr>
          <w:rFonts w:ascii="Arial" w:hAnsi="Arial"/>
          <w:color w:val="000000"/>
          <w:sz w:val="24"/>
        </w:rPr>
        <w:t>• Input Validation: Symbol checked against dictionary; quantity validated as positive integer.</w:t>
      </w:r>
    </w:p>
    <w:p w14:paraId="09DDCCF3" w14:textId="77777777" w:rsidR="00EF1F44" w:rsidRDefault="00000000">
      <w:pPr>
        <w:spacing w:before="120" w:after="120"/>
        <w:ind w:left="720"/>
      </w:pPr>
      <w:r>
        <w:rPr>
          <w:rFonts w:ascii="Arial" w:hAnsi="Arial"/>
          <w:color w:val="000000"/>
          <w:sz w:val="24"/>
        </w:rPr>
        <w:t>• Accumulation: Valid entries added to portfolio dictionary (quantities summed for duplicates).</w:t>
      </w:r>
    </w:p>
    <w:p w14:paraId="1D0C4226" w14:textId="77777777" w:rsidR="00EF1F44" w:rsidRDefault="00000000">
      <w:pPr>
        <w:spacing w:before="120" w:after="120"/>
        <w:ind w:left="720"/>
      </w:pPr>
      <w:r>
        <w:rPr>
          <w:rFonts w:ascii="Arial" w:hAnsi="Arial"/>
          <w:color w:val="000000"/>
          <w:sz w:val="24"/>
        </w:rPr>
        <w:t>• Done Signal: User types 'done' to exit the input loop.</w:t>
      </w:r>
    </w:p>
    <w:p w14:paraId="7A52644C" w14:textId="77777777" w:rsidR="00EF1F44" w:rsidRDefault="00000000">
      <w:pPr>
        <w:spacing w:before="120" w:after="120"/>
        <w:ind w:left="720"/>
      </w:pPr>
      <w:r>
        <w:rPr>
          <w:rFonts w:ascii="Arial" w:hAnsi="Arial"/>
          <w:color w:val="000000"/>
          <w:sz w:val="24"/>
        </w:rPr>
        <w:t>• Empty Check: If no stocks entered, program exits with a message.</w:t>
      </w:r>
    </w:p>
    <w:p w14:paraId="45DEB62A" w14:textId="77777777" w:rsidR="00EF1F44" w:rsidRDefault="00000000">
      <w:pPr>
        <w:spacing w:before="120" w:after="120"/>
        <w:ind w:left="720"/>
      </w:pPr>
      <w:r>
        <w:rPr>
          <w:rFonts w:ascii="Arial" w:hAnsi="Arial"/>
          <w:color w:val="000000"/>
          <w:sz w:val="24"/>
        </w:rPr>
        <w:t>• Calculation: calculate_investment() computes per-stock values and total investment.</w:t>
      </w:r>
    </w:p>
    <w:p w14:paraId="0BFF3B28" w14:textId="77777777" w:rsidR="00EF1F44" w:rsidRDefault="00000000">
      <w:pPr>
        <w:spacing w:before="120" w:after="120"/>
        <w:ind w:left="720"/>
      </w:pPr>
      <w:r>
        <w:rPr>
          <w:rFonts w:ascii="Arial" w:hAnsi="Arial"/>
          <w:color w:val="000000"/>
          <w:sz w:val="24"/>
        </w:rPr>
        <w:lastRenderedPageBreak/>
        <w:t>• Display: display_summary() prints formatted portfolio table to console.</w:t>
      </w:r>
    </w:p>
    <w:p w14:paraId="598D3576" w14:textId="77777777" w:rsidR="00EF1F44" w:rsidRDefault="00000000">
      <w:pPr>
        <w:spacing w:before="120" w:after="120"/>
        <w:ind w:left="720"/>
      </w:pPr>
      <w:r>
        <w:rPr>
          <w:rFonts w:ascii="Arial" w:hAnsi="Arial"/>
          <w:color w:val="000000"/>
          <w:sz w:val="24"/>
        </w:rPr>
        <w:t>• Export Prompt: User is asked whether to save summary to a file.</w:t>
      </w:r>
    </w:p>
    <w:p w14:paraId="1948D818" w14:textId="77777777" w:rsidR="00EF1F44" w:rsidRDefault="00000000">
      <w:pPr>
        <w:spacing w:before="120" w:after="120"/>
        <w:ind w:left="720"/>
      </w:pPr>
      <w:r>
        <w:rPr>
          <w:rFonts w:ascii="Arial" w:hAnsi="Arial"/>
          <w:color w:val="000000"/>
          <w:sz w:val="24"/>
        </w:rPr>
        <w:t>• File Save: If yes, user selects format (txt/csv); save_to_file() writes the report.</w:t>
      </w:r>
    </w:p>
    <w:p w14:paraId="1A96DD99" w14:textId="77777777" w:rsidR="00EF1F44" w:rsidRDefault="00000000">
      <w:pPr>
        <w:spacing w:before="120" w:after="120"/>
        <w:ind w:left="720"/>
      </w:pPr>
      <w:r>
        <w:rPr>
          <w:rFonts w:ascii="Arial" w:hAnsi="Arial"/>
          <w:color w:val="000000"/>
          <w:sz w:val="24"/>
        </w:rPr>
        <w:t>• Exit: Program displays farewell message and terminates.</w:t>
      </w:r>
    </w:p>
    <w:p w14:paraId="28BFF7FF" w14:textId="77777777" w:rsidR="00EF1F44" w:rsidRDefault="00000000">
      <w:pPr>
        <w:spacing w:before="360" w:after="120"/>
      </w:pPr>
      <w:r>
        <w:rPr>
          <w:rFonts w:ascii="Arial" w:hAnsi="Arial"/>
          <w:b/>
          <w:color w:val="1F3864"/>
          <w:sz w:val="28"/>
        </w:rPr>
        <w:t>CHAPTER 6: SOURCE CODE</w:t>
      </w:r>
    </w:p>
    <w:p w14:paraId="6799BB10" w14:textId="77777777" w:rsidR="00EF1F44" w:rsidRDefault="00000000">
      <w:pPr>
        <w:ind w:left="288"/>
      </w:pPr>
      <w:r>
        <w:rPr>
          <w:rFonts w:ascii="Courier New" w:hAnsi="Courier New"/>
          <w:sz w:val="20"/>
        </w:rPr>
        <w:t>from datetime import datetime</w:t>
      </w:r>
      <w:r>
        <w:rPr>
          <w:rFonts w:ascii="Courier New" w:hAnsi="Courier New"/>
          <w:sz w:val="20"/>
        </w:rPr>
        <w:br/>
      </w:r>
      <w:r>
        <w:rPr>
          <w:rFonts w:ascii="Courier New" w:hAnsi="Courier New"/>
          <w:sz w:val="20"/>
        </w:rPr>
        <w:br/>
        <w:t>stock_prices = {</w:t>
      </w:r>
      <w:r>
        <w:rPr>
          <w:rFonts w:ascii="Courier New" w:hAnsi="Courier New"/>
          <w:sz w:val="20"/>
        </w:rPr>
        <w:br/>
        <w:t xml:space="preserve">    "AAPL": 180, "TSLA": 250, "GOOGL": 140, "AMZN": 178,</w:t>
      </w:r>
      <w:r>
        <w:rPr>
          <w:rFonts w:ascii="Courier New" w:hAnsi="Courier New"/>
          <w:sz w:val="20"/>
        </w:rPr>
        <w:br/>
        <w:t xml:space="preserve">    "MSFT": 415, "META": 480, "NFLX": 630, "NVDA": 120</w:t>
      </w:r>
      <w:r>
        <w:rPr>
          <w:rFonts w:ascii="Courier New" w:hAnsi="Courier New"/>
          <w:sz w:val="20"/>
        </w:rPr>
        <w:br/>
        <w:t>}</w:t>
      </w:r>
      <w:r>
        <w:rPr>
          <w:rFonts w:ascii="Courier New" w:hAnsi="Courier New"/>
          <w:sz w:val="20"/>
        </w:rPr>
        <w:br/>
      </w:r>
      <w:r>
        <w:rPr>
          <w:rFonts w:ascii="Courier New" w:hAnsi="Courier New"/>
          <w:sz w:val="20"/>
        </w:rPr>
        <w:br/>
        <w:t>def show_available_stocks():</w:t>
      </w:r>
      <w:r>
        <w:rPr>
          <w:rFonts w:ascii="Courier New" w:hAnsi="Courier New"/>
          <w:sz w:val="20"/>
        </w:rPr>
        <w:br/>
        <w:t xml:space="preserve">    print("\nAvailable Stocks and Prices (per share):")</w:t>
      </w:r>
      <w:r>
        <w:rPr>
          <w:rFonts w:ascii="Courier New" w:hAnsi="Courier New"/>
          <w:sz w:val="20"/>
        </w:rPr>
        <w:br/>
        <w:t xml:space="preserve">    for symbol, price in stock_prices.items():</w:t>
      </w:r>
      <w:r>
        <w:rPr>
          <w:rFonts w:ascii="Courier New" w:hAnsi="Courier New"/>
          <w:sz w:val="20"/>
        </w:rPr>
        <w:br/>
        <w:t xml:space="preserve">        print(f"{symbol:&lt;8} ${price}")</w:t>
      </w:r>
      <w:r>
        <w:rPr>
          <w:rFonts w:ascii="Courier New" w:hAnsi="Courier New"/>
          <w:sz w:val="20"/>
        </w:rPr>
        <w:br/>
      </w:r>
      <w:r>
        <w:rPr>
          <w:rFonts w:ascii="Courier New" w:hAnsi="Courier New"/>
          <w:sz w:val="20"/>
        </w:rPr>
        <w:br/>
        <w:t>def get_portfolio():</w:t>
      </w:r>
      <w:r>
        <w:rPr>
          <w:rFonts w:ascii="Courier New" w:hAnsi="Courier New"/>
          <w:sz w:val="20"/>
        </w:rPr>
        <w:br/>
        <w:t xml:space="preserve">    portfolio = {}</w:t>
      </w:r>
      <w:r>
        <w:rPr>
          <w:rFonts w:ascii="Courier New" w:hAnsi="Courier New"/>
          <w:sz w:val="20"/>
        </w:rPr>
        <w:br/>
        <w:t xml:space="preserve">    while True:</w:t>
      </w:r>
      <w:r>
        <w:rPr>
          <w:rFonts w:ascii="Courier New" w:hAnsi="Courier New"/>
          <w:sz w:val="20"/>
        </w:rPr>
        <w:br/>
        <w:t xml:space="preserve">        symbol = input("\nStock symbol: ").strip().upper()</w:t>
      </w:r>
      <w:r>
        <w:rPr>
          <w:rFonts w:ascii="Courier New" w:hAnsi="Courier New"/>
          <w:sz w:val="20"/>
        </w:rPr>
        <w:br/>
        <w:t xml:space="preserve">        if symbol == "DONE": break</w:t>
      </w:r>
      <w:r>
        <w:rPr>
          <w:rFonts w:ascii="Courier New" w:hAnsi="Courier New"/>
          <w:sz w:val="20"/>
        </w:rPr>
        <w:br/>
        <w:t xml:space="preserve">        if symbol not in stock_prices: continue</w:t>
      </w:r>
      <w:r>
        <w:rPr>
          <w:rFonts w:ascii="Courier New" w:hAnsi="Courier New"/>
          <w:sz w:val="20"/>
        </w:rPr>
        <w:br/>
        <w:t xml:space="preserve">        qty_input = input(f"Quantity of {symbol}: ").strip()</w:t>
      </w:r>
      <w:r>
        <w:rPr>
          <w:rFonts w:ascii="Courier New" w:hAnsi="Courier New"/>
          <w:sz w:val="20"/>
        </w:rPr>
        <w:br/>
        <w:t xml:space="preserve">        if not qty_input.isdigit() or int(qty_input) &lt;= 0: continue</w:t>
      </w:r>
      <w:r>
        <w:rPr>
          <w:rFonts w:ascii="Courier New" w:hAnsi="Courier New"/>
          <w:sz w:val="20"/>
        </w:rPr>
        <w:br/>
        <w:t xml:space="preserve">        portfolio[symbol] = portfolio.get(symbol, 0) + int(qty_input)</w:t>
      </w:r>
      <w:r>
        <w:rPr>
          <w:rFonts w:ascii="Courier New" w:hAnsi="Courier New"/>
          <w:sz w:val="20"/>
        </w:rPr>
        <w:br/>
        <w:t xml:space="preserve">    return portfolio</w:t>
      </w:r>
      <w:r>
        <w:rPr>
          <w:rFonts w:ascii="Courier New" w:hAnsi="Courier New"/>
          <w:sz w:val="20"/>
        </w:rPr>
        <w:br/>
      </w:r>
    </w:p>
    <w:p w14:paraId="0FAA5551" w14:textId="77777777" w:rsidR="00EF1F44" w:rsidRDefault="00000000">
      <w:pPr>
        <w:spacing w:before="360" w:after="120"/>
      </w:pPr>
      <w:r>
        <w:rPr>
          <w:rFonts w:ascii="Arial" w:hAnsi="Arial"/>
          <w:b/>
          <w:color w:val="1F3864"/>
          <w:sz w:val="28"/>
        </w:rPr>
        <w:t>CHAPTER 7: TESTING</w:t>
      </w:r>
    </w:p>
    <w:p w14:paraId="1497CB9C" w14:textId="77777777" w:rsidR="00EF1F44" w:rsidRDefault="00000000">
      <w:pPr>
        <w:spacing w:before="240" w:after="120"/>
      </w:pPr>
      <w:r>
        <w:rPr>
          <w:rFonts w:ascii="Arial" w:hAnsi="Arial"/>
          <w:b/>
          <w:color w:val="2E4057"/>
          <w:sz w:val="26"/>
        </w:rPr>
        <w:t>7.4 Test Cases</w:t>
      </w:r>
    </w:p>
    <w:tbl>
      <w:tblPr>
        <w:tblW w:w="0" w:type="auto"/>
        <w:jc w:val="center"/>
        <w:tblLook w:val="04A0" w:firstRow="1" w:lastRow="0" w:firstColumn="1" w:lastColumn="0" w:noHBand="0" w:noVBand="1"/>
      </w:tblPr>
      <w:tblGrid>
        <w:gridCol w:w="1560"/>
        <w:gridCol w:w="1560"/>
        <w:gridCol w:w="1560"/>
        <w:gridCol w:w="1560"/>
        <w:gridCol w:w="1560"/>
        <w:gridCol w:w="1560"/>
      </w:tblGrid>
      <w:tr w:rsidR="00EF1F44" w14:paraId="6BBD3321" w14:textId="77777777">
        <w:trPr>
          <w:jc w:val="center"/>
        </w:trPr>
        <w:tc>
          <w:tcPr>
            <w:tcW w:w="156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1E6AE894" w14:textId="77777777" w:rsidR="00EF1F44" w:rsidRDefault="00000000">
            <w:pPr>
              <w:spacing w:before="80" w:after="80"/>
              <w:jc w:val="center"/>
            </w:pPr>
            <w:r>
              <w:rPr>
                <w:rFonts w:ascii="Arial" w:hAnsi="Arial"/>
                <w:b/>
                <w:color w:val="FFFFFF"/>
              </w:rPr>
              <w:t>TC#</w:t>
            </w:r>
          </w:p>
        </w:tc>
        <w:tc>
          <w:tcPr>
            <w:tcW w:w="156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0669457E" w14:textId="77777777" w:rsidR="00EF1F44" w:rsidRDefault="00000000">
            <w:pPr>
              <w:spacing w:before="80" w:after="80"/>
              <w:jc w:val="center"/>
            </w:pPr>
            <w:r>
              <w:rPr>
                <w:rFonts w:ascii="Arial" w:hAnsi="Arial"/>
                <w:b/>
                <w:color w:val="FFFFFF"/>
              </w:rPr>
              <w:t>Scenario</w:t>
            </w:r>
          </w:p>
        </w:tc>
        <w:tc>
          <w:tcPr>
            <w:tcW w:w="156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0F9BB071" w14:textId="77777777" w:rsidR="00EF1F44" w:rsidRDefault="00000000">
            <w:pPr>
              <w:spacing w:before="80" w:after="80"/>
              <w:jc w:val="center"/>
            </w:pPr>
            <w:r>
              <w:rPr>
                <w:rFonts w:ascii="Arial" w:hAnsi="Arial"/>
                <w:b/>
                <w:color w:val="FFFFFF"/>
              </w:rPr>
              <w:t>Input</w:t>
            </w:r>
          </w:p>
        </w:tc>
        <w:tc>
          <w:tcPr>
            <w:tcW w:w="156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62CCA555" w14:textId="77777777" w:rsidR="00EF1F44" w:rsidRDefault="00000000">
            <w:pPr>
              <w:spacing w:before="80" w:after="80"/>
              <w:jc w:val="center"/>
            </w:pPr>
            <w:r>
              <w:rPr>
                <w:rFonts w:ascii="Arial" w:hAnsi="Arial"/>
                <w:b/>
                <w:color w:val="FFFFFF"/>
              </w:rPr>
              <w:t>Expected</w:t>
            </w:r>
          </w:p>
        </w:tc>
        <w:tc>
          <w:tcPr>
            <w:tcW w:w="156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5FEF9641" w14:textId="77777777" w:rsidR="00EF1F44" w:rsidRDefault="00000000">
            <w:pPr>
              <w:spacing w:before="80" w:after="80"/>
              <w:jc w:val="center"/>
            </w:pPr>
            <w:r>
              <w:rPr>
                <w:rFonts w:ascii="Arial" w:hAnsi="Arial"/>
                <w:b/>
                <w:color w:val="FFFFFF"/>
              </w:rPr>
              <w:t>Actual</w:t>
            </w:r>
          </w:p>
        </w:tc>
        <w:tc>
          <w:tcPr>
            <w:tcW w:w="1560" w:type="dxa"/>
            <w:tcBorders>
              <w:top w:val="single" w:sz="4" w:space="0" w:color="CCCCCC"/>
              <w:left w:val="single" w:sz="4" w:space="0" w:color="CCCCCC"/>
              <w:bottom w:val="single" w:sz="4" w:space="0" w:color="CCCCCC"/>
              <w:right w:val="single" w:sz="4" w:space="0" w:color="CCCCCC"/>
            </w:tcBorders>
            <w:shd w:val="clear" w:color="auto" w:fill="2E4057"/>
            <w:tcMar>
              <w:top w:w="120" w:type="dxa"/>
              <w:left w:w="180" w:type="dxa"/>
              <w:bottom w:w="120" w:type="dxa"/>
              <w:right w:w="180" w:type="dxa"/>
            </w:tcMar>
          </w:tcPr>
          <w:p w14:paraId="0564166E" w14:textId="77777777" w:rsidR="00EF1F44" w:rsidRDefault="00000000">
            <w:pPr>
              <w:spacing w:before="80" w:after="80"/>
              <w:jc w:val="center"/>
            </w:pPr>
            <w:r>
              <w:rPr>
                <w:rFonts w:ascii="Arial" w:hAnsi="Arial"/>
                <w:b/>
                <w:color w:val="FFFFFF"/>
              </w:rPr>
              <w:t>Status</w:t>
            </w:r>
          </w:p>
        </w:tc>
      </w:tr>
      <w:tr w:rsidR="00EF1F44" w14:paraId="198CB3B6" w14:textId="77777777">
        <w:trPr>
          <w:jc w:val="center"/>
        </w:trPr>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545F6988" w14:textId="77777777" w:rsidR="00EF1F44" w:rsidRDefault="00000000">
            <w:pPr>
              <w:spacing w:before="80" w:after="80"/>
            </w:pPr>
            <w:r>
              <w:rPr>
                <w:rFonts w:ascii="Arial" w:hAnsi="Arial"/>
              </w:rPr>
              <w:t>TC-01</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B6059A6" w14:textId="77777777" w:rsidR="00EF1F44" w:rsidRDefault="00000000">
            <w:pPr>
              <w:spacing w:before="80" w:after="80"/>
            </w:pPr>
            <w:r>
              <w:rPr>
                <w:rFonts w:ascii="Arial" w:hAnsi="Arial"/>
              </w:rPr>
              <w:t>Stock display on launch</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A5C2DF0" w14:textId="77777777" w:rsidR="00EF1F44" w:rsidRDefault="00000000">
            <w:pPr>
              <w:spacing w:before="80" w:after="80"/>
            </w:pPr>
            <w:r>
              <w:rPr>
                <w:rFonts w:ascii="Arial" w:hAnsi="Arial"/>
              </w:rPr>
              <w:t>Program launch</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D5B3B1C" w14:textId="77777777" w:rsidR="00EF1F44" w:rsidRDefault="00000000">
            <w:pPr>
              <w:spacing w:before="80" w:after="80"/>
            </w:pPr>
            <w:r>
              <w:rPr>
                <w:rFonts w:ascii="Arial" w:hAnsi="Arial"/>
              </w:rPr>
              <w:t>8 stocks displayed</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5FF782BA" w14:textId="77777777" w:rsidR="00EF1F44" w:rsidRDefault="00000000">
            <w:pPr>
              <w:spacing w:before="80" w:after="80"/>
            </w:pPr>
            <w:r>
              <w:rPr>
                <w:rFonts w:ascii="Arial" w:hAnsi="Arial"/>
              </w:rPr>
              <w:t>Passed</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355F0698" w14:textId="77777777" w:rsidR="00EF1F44" w:rsidRDefault="00000000">
            <w:pPr>
              <w:spacing w:before="80" w:after="80"/>
            </w:pPr>
            <w:r>
              <w:rPr>
                <w:rFonts w:ascii="Arial" w:hAnsi="Arial"/>
              </w:rPr>
              <w:t>Pass</w:t>
            </w:r>
          </w:p>
        </w:tc>
      </w:tr>
      <w:tr w:rsidR="00EF1F44" w14:paraId="514262E3" w14:textId="77777777">
        <w:trPr>
          <w:jc w:val="center"/>
        </w:trPr>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45D71353" w14:textId="77777777" w:rsidR="00EF1F44" w:rsidRDefault="00000000">
            <w:pPr>
              <w:spacing w:before="80" w:after="80"/>
            </w:pPr>
            <w:r>
              <w:rPr>
                <w:rFonts w:ascii="Arial" w:hAnsi="Arial"/>
              </w:rPr>
              <w:t>TC-02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670D388F" w14:textId="77777777" w:rsidR="00EF1F44" w:rsidRDefault="00000000">
            <w:pPr>
              <w:spacing w:before="80" w:after="80"/>
            </w:pPr>
            <w:r>
              <w:rPr>
                <w:rFonts w:ascii="Arial" w:hAnsi="Arial"/>
              </w:rPr>
              <w:t>Valid stock entry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013FA4E3" w14:textId="77777777" w:rsidR="00EF1F44" w:rsidRDefault="00000000">
            <w:pPr>
              <w:spacing w:before="80" w:after="80"/>
            </w:pPr>
            <w:r>
              <w:rPr>
                <w:rFonts w:ascii="Arial" w:hAnsi="Arial"/>
              </w:rPr>
              <w:t>AAPL, qty 10</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01A55144" w14:textId="77777777" w:rsidR="00EF1F44" w:rsidRDefault="00000000">
            <w:pPr>
              <w:spacing w:before="80" w:after="80"/>
            </w:pPr>
            <w:r>
              <w:rPr>
                <w:rFonts w:ascii="Arial" w:hAnsi="Arial"/>
              </w:rPr>
              <w:t>AAPL:10 added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3E2B450B" w14:textId="77777777" w:rsidR="00EF1F44" w:rsidRDefault="00000000">
            <w:pPr>
              <w:spacing w:before="80" w:after="80"/>
            </w:pPr>
            <w:r>
              <w:rPr>
                <w:rFonts w:ascii="Arial" w:hAnsi="Arial"/>
              </w:rPr>
              <w:t>Passed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1D0483D6" w14:textId="77777777" w:rsidR="00EF1F44" w:rsidRDefault="00000000">
            <w:pPr>
              <w:spacing w:before="80" w:after="80"/>
            </w:pPr>
            <w:r>
              <w:rPr>
                <w:rFonts w:ascii="Arial" w:hAnsi="Arial"/>
              </w:rPr>
              <w:t>Pass</w:t>
            </w:r>
          </w:p>
        </w:tc>
      </w:tr>
      <w:tr w:rsidR="00EF1F44" w14:paraId="388BD2E5" w14:textId="77777777">
        <w:trPr>
          <w:jc w:val="center"/>
        </w:trPr>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7AD87681" w14:textId="77777777" w:rsidR="00EF1F44" w:rsidRDefault="00000000">
            <w:pPr>
              <w:spacing w:before="80" w:after="80"/>
            </w:pPr>
            <w:r>
              <w:rPr>
                <w:rFonts w:ascii="Arial" w:hAnsi="Arial"/>
              </w:rPr>
              <w:lastRenderedPageBreak/>
              <w:t>TC-03</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5D471D1C" w14:textId="77777777" w:rsidR="00EF1F44" w:rsidRDefault="00000000">
            <w:pPr>
              <w:spacing w:before="80" w:after="80"/>
            </w:pPr>
            <w:r>
              <w:rPr>
                <w:rFonts w:ascii="Arial" w:hAnsi="Arial"/>
              </w:rPr>
              <w:t>Multiple stocks</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0C34AAE5" w14:textId="77777777" w:rsidR="00EF1F44" w:rsidRDefault="00000000">
            <w:pPr>
              <w:spacing w:before="80" w:after="80"/>
            </w:pPr>
            <w:r>
              <w:rPr>
                <w:rFonts w:ascii="Arial" w:hAnsi="Arial"/>
              </w:rPr>
              <w:t>AAPL 10, TSLA 5</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5B8CBFFF" w14:textId="77777777" w:rsidR="00EF1F44" w:rsidRDefault="00000000">
            <w:pPr>
              <w:spacing w:before="80" w:after="80"/>
            </w:pPr>
            <w:r>
              <w:rPr>
                <w:rFonts w:ascii="Arial" w:hAnsi="Arial"/>
              </w:rPr>
              <w:t>Both in portfolio</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41AE8B4E" w14:textId="77777777" w:rsidR="00EF1F44" w:rsidRDefault="00000000">
            <w:pPr>
              <w:spacing w:before="80" w:after="80"/>
            </w:pPr>
            <w:r>
              <w:rPr>
                <w:rFonts w:ascii="Arial" w:hAnsi="Arial"/>
              </w:rPr>
              <w:t>Passed</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120" w:type="dxa"/>
              <w:left w:w="180" w:type="dxa"/>
              <w:bottom w:w="120" w:type="dxa"/>
              <w:right w:w="180" w:type="dxa"/>
            </w:tcMar>
          </w:tcPr>
          <w:p w14:paraId="6022F7DD" w14:textId="77777777" w:rsidR="00EF1F44" w:rsidRDefault="00000000">
            <w:pPr>
              <w:spacing w:before="80" w:after="80"/>
            </w:pPr>
            <w:r>
              <w:rPr>
                <w:rFonts w:ascii="Arial" w:hAnsi="Arial"/>
              </w:rPr>
              <w:t>Pass</w:t>
            </w:r>
          </w:p>
        </w:tc>
      </w:tr>
      <w:tr w:rsidR="00EF1F44" w14:paraId="1BA8E62C" w14:textId="77777777">
        <w:trPr>
          <w:jc w:val="center"/>
        </w:trPr>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67266D76" w14:textId="77777777" w:rsidR="00EF1F44" w:rsidRDefault="00000000">
            <w:pPr>
              <w:spacing w:before="80" w:after="80"/>
            </w:pPr>
            <w:r>
              <w:rPr>
                <w:rFonts w:ascii="Arial" w:hAnsi="Arial"/>
              </w:rPr>
              <w:t>TC-04</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484232A4" w14:textId="77777777" w:rsidR="00EF1F44" w:rsidRDefault="00000000">
            <w:pPr>
              <w:spacing w:before="80" w:after="80"/>
            </w:pPr>
            <w:r>
              <w:rPr>
                <w:rFonts w:ascii="Arial" w:hAnsi="Arial"/>
              </w:rPr>
              <w:t>Duplicate stock entry</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2E9D9133" w14:textId="77777777" w:rsidR="00EF1F44" w:rsidRDefault="00000000">
            <w:pPr>
              <w:spacing w:before="80" w:after="80"/>
            </w:pPr>
            <w:r>
              <w:rPr>
                <w:rFonts w:ascii="Arial" w:hAnsi="Arial"/>
              </w:rPr>
              <w:t>AAPL 5, then AAPL 3</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6DD82046" w14:textId="77777777" w:rsidR="00EF1F44" w:rsidRDefault="00000000">
            <w:pPr>
              <w:spacing w:before="80" w:after="80"/>
            </w:pPr>
            <w:r>
              <w:rPr>
                <w:rFonts w:ascii="Arial" w:hAnsi="Arial"/>
              </w:rPr>
              <w:t>AAPL qty = 8</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175B19F7" w14:textId="77777777" w:rsidR="00EF1F44" w:rsidRDefault="00000000">
            <w:pPr>
              <w:spacing w:before="80" w:after="80"/>
            </w:pPr>
            <w:r>
              <w:rPr>
                <w:rFonts w:ascii="Arial" w:hAnsi="Arial"/>
              </w:rPr>
              <w:t>Passed</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120" w:type="dxa"/>
              <w:left w:w="180" w:type="dxa"/>
              <w:bottom w:w="120" w:type="dxa"/>
              <w:right w:w="180" w:type="dxa"/>
            </w:tcMar>
          </w:tcPr>
          <w:p w14:paraId="1CFFC803" w14:textId="77777777" w:rsidR="00EF1F44" w:rsidRDefault="00000000">
            <w:pPr>
              <w:spacing w:before="80" w:after="80"/>
            </w:pPr>
            <w:r>
              <w:rPr>
                <w:rFonts w:ascii="Arial" w:hAnsi="Arial"/>
              </w:rPr>
              <w:t>Pass</w:t>
            </w:r>
          </w:p>
        </w:tc>
      </w:tr>
    </w:tbl>
    <w:p w14:paraId="3992D99C" w14:textId="77777777" w:rsidR="00EF1F44" w:rsidRDefault="00EF1F44">
      <w:pPr>
        <w:spacing w:after="120"/>
      </w:pPr>
    </w:p>
    <w:p w14:paraId="51B31548" w14:textId="77777777" w:rsidR="00EF1F44" w:rsidRDefault="00000000">
      <w:pPr>
        <w:spacing w:before="360" w:after="120"/>
      </w:pPr>
      <w:r>
        <w:rPr>
          <w:rFonts w:ascii="Arial" w:hAnsi="Arial"/>
          <w:b/>
          <w:color w:val="1F3864"/>
          <w:sz w:val="28"/>
        </w:rPr>
        <w:t>CHAPTER 8: OUTPUT / SAMPLE RUN</w:t>
      </w:r>
    </w:p>
    <w:p w14:paraId="5E443C4D" w14:textId="77777777" w:rsidR="00EF1F44" w:rsidRDefault="00000000">
      <w:pPr>
        <w:spacing w:before="360" w:after="120"/>
      </w:pPr>
      <w:r>
        <w:rPr>
          <w:rFonts w:ascii="Arial" w:hAnsi="Arial"/>
          <w:b/>
          <w:color w:val="1F3864"/>
          <w:sz w:val="28"/>
        </w:rPr>
        <w:t>CHAPTER 9: CONCLUSION</w:t>
      </w:r>
    </w:p>
    <w:p w14:paraId="7ACA4B4F" w14:textId="77777777" w:rsidR="00EF1F44" w:rsidRDefault="00000000">
      <w:pPr>
        <w:spacing w:before="120" w:after="120"/>
      </w:pPr>
      <w:r>
        <w:rPr>
          <w:rFonts w:ascii="Arial" w:hAnsi="Arial"/>
          <w:color w:val="000000"/>
          <w:sz w:val="24"/>
        </w:rPr>
        <w:t>This project successfully demonstrates the design, implementation, and testing of a complete, functional Stock Portfolio Tracker in Python.</w:t>
      </w:r>
    </w:p>
    <w:p w14:paraId="3DB800C6" w14:textId="77777777" w:rsidR="00EF1F44" w:rsidRDefault="00000000">
      <w:pPr>
        <w:spacing w:before="360" w:after="120"/>
      </w:pPr>
      <w:r>
        <w:rPr>
          <w:rFonts w:ascii="Arial" w:hAnsi="Arial"/>
          <w:b/>
          <w:color w:val="1F3864"/>
          <w:sz w:val="28"/>
        </w:rPr>
        <w:t>CHAPTER 10: FUTURE ENHANCEMENTS</w:t>
      </w:r>
    </w:p>
    <w:p w14:paraId="57027522" w14:textId="77777777" w:rsidR="00EF1F44" w:rsidRDefault="00000000">
      <w:pPr>
        <w:spacing w:before="120" w:after="120"/>
      </w:pPr>
      <w:r>
        <w:rPr>
          <w:rFonts w:ascii="Arial" w:hAnsi="Arial"/>
          <w:color w:val="000000"/>
          <w:sz w:val="24"/>
        </w:rPr>
        <w:t>10.1 Real-Time Stock Prices via API</w:t>
      </w:r>
    </w:p>
    <w:p w14:paraId="145484F4" w14:textId="77777777" w:rsidR="00EF1F44" w:rsidRDefault="00000000">
      <w:pPr>
        <w:spacing w:before="120" w:after="120"/>
      </w:pPr>
      <w:r>
        <w:rPr>
          <w:rFonts w:ascii="Arial" w:hAnsi="Arial"/>
          <w:color w:val="000000"/>
          <w:sz w:val="24"/>
        </w:rPr>
        <w:t>10.2 Extended Stock Universe</w:t>
      </w:r>
    </w:p>
    <w:p w14:paraId="097D31D3" w14:textId="77777777" w:rsidR="00EF1F44" w:rsidRDefault="00000000">
      <w:pPr>
        <w:spacing w:before="120" w:after="120"/>
      </w:pPr>
      <w:r>
        <w:rPr>
          <w:rFonts w:ascii="Arial" w:hAnsi="Arial"/>
          <w:color w:val="000000"/>
          <w:sz w:val="24"/>
        </w:rPr>
        <w:t>10.3 Persistent Portfolio Storage</w:t>
      </w:r>
    </w:p>
    <w:p w14:paraId="22ED3370" w14:textId="77777777" w:rsidR="00EF1F44" w:rsidRDefault="00000000">
      <w:pPr>
        <w:spacing w:before="360" w:after="120"/>
      </w:pPr>
      <w:r>
        <w:rPr>
          <w:rFonts w:ascii="Arial" w:hAnsi="Arial"/>
          <w:b/>
          <w:color w:val="1F3864"/>
          <w:sz w:val="28"/>
        </w:rPr>
        <w:t>REFERENCES / BIBLIOGRAPHY</w:t>
      </w:r>
    </w:p>
    <w:p w14:paraId="51DB4B0D" w14:textId="0165EE40" w:rsidR="00BE3935" w:rsidRPr="00BE3935" w:rsidRDefault="00BE3935" w:rsidP="00BE3935">
      <w:pPr>
        <w:pStyle w:val="ListParagraph"/>
        <w:numPr>
          <w:ilvl w:val="0"/>
          <w:numId w:val="10"/>
        </w:numPr>
        <w:spacing w:before="120" w:after="120"/>
        <w:ind w:left="587" w:right="907"/>
        <w:jc w:val="both"/>
        <w:rPr>
          <w:rFonts w:ascii="Arial" w:hAnsi="Arial" w:cs="Arial"/>
          <w:sz w:val="24"/>
          <w:szCs w:val="24"/>
          <w:lang w:val="en-IN"/>
        </w:rPr>
      </w:pPr>
      <w:r w:rsidRPr="00BE3935">
        <w:rPr>
          <w:rFonts w:ascii="Arial" w:hAnsi="Arial" w:cs="Arial"/>
          <w:sz w:val="24"/>
          <w:szCs w:val="24"/>
          <w:lang w:val="en-IN"/>
        </w:rPr>
        <w:t xml:space="preserve">Python Software Foundation. (2024). </w:t>
      </w:r>
      <w:r w:rsidRPr="00BE3935">
        <w:rPr>
          <w:rFonts w:ascii="Arial" w:hAnsi="Arial" w:cs="Arial"/>
          <w:i/>
          <w:iCs/>
          <w:sz w:val="24"/>
          <w:szCs w:val="24"/>
          <w:lang w:val="en-IN"/>
        </w:rPr>
        <w:t>Python 3 Documentation</w:t>
      </w:r>
      <w:r w:rsidRPr="00BE3935">
        <w:rPr>
          <w:rFonts w:ascii="Arial" w:hAnsi="Arial" w:cs="Arial"/>
          <w:sz w:val="24"/>
          <w:szCs w:val="24"/>
          <w:lang w:val="en-IN"/>
        </w:rPr>
        <w:t xml:space="preserve">. Available at: </w:t>
      </w:r>
      <w:hyperlink r:id="rId6" w:tgtFrame="_new" w:history="1">
        <w:r w:rsidRPr="00BE3935">
          <w:rPr>
            <w:rStyle w:val="Hyperlink"/>
            <w:rFonts w:ascii="Arial" w:hAnsi="Arial" w:cs="Arial"/>
            <w:sz w:val="24"/>
            <w:szCs w:val="24"/>
            <w:lang w:val="en-IN"/>
          </w:rPr>
          <w:t>https://docs.python.org/3/</w:t>
        </w:r>
      </w:hyperlink>
    </w:p>
    <w:p w14:paraId="64DB1BE5" w14:textId="3E71CC57" w:rsidR="00BE3935" w:rsidRPr="00BE3935" w:rsidRDefault="00BE3935" w:rsidP="00BE3935">
      <w:pPr>
        <w:pStyle w:val="ListParagraph"/>
        <w:numPr>
          <w:ilvl w:val="0"/>
          <w:numId w:val="10"/>
        </w:numPr>
        <w:spacing w:before="120" w:after="120"/>
        <w:ind w:left="587" w:right="907"/>
        <w:jc w:val="both"/>
        <w:rPr>
          <w:rFonts w:ascii="Arial" w:hAnsi="Arial" w:cs="Arial"/>
          <w:sz w:val="24"/>
          <w:szCs w:val="24"/>
          <w:lang w:val="en-IN"/>
        </w:rPr>
      </w:pPr>
      <w:r w:rsidRPr="00BE3935">
        <w:rPr>
          <w:rFonts w:ascii="Arial" w:hAnsi="Arial" w:cs="Arial"/>
          <w:sz w:val="24"/>
          <w:szCs w:val="24"/>
          <w:lang w:val="en-IN"/>
        </w:rPr>
        <w:t xml:space="preserve">Python Software Foundation. (2024). </w:t>
      </w:r>
      <w:r w:rsidRPr="00BE3935">
        <w:rPr>
          <w:rFonts w:ascii="Arial" w:hAnsi="Arial" w:cs="Arial"/>
          <w:i/>
          <w:iCs/>
          <w:sz w:val="24"/>
          <w:szCs w:val="24"/>
          <w:lang w:val="en-IN"/>
        </w:rPr>
        <w:t>Built-in Functions</w:t>
      </w:r>
      <w:r w:rsidRPr="00BE3935">
        <w:rPr>
          <w:rFonts w:ascii="Arial" w:hAnsi="Arial" w:cs="Arial"/>
          <w:sz w:val="24"/>
          <w:szCs w:val="24"/>
          <w:lang w:val="en-IN"/>
        </w:rPr>
        <w:t xml:space="preserve">. Available at: </w:t>
      </w:r>
      <w:hyperlink r:id="rId7" w:tgtFrame="_new" w:history="1">
        <w:r w:rsidRPr="00BE3935">
          <w:rPr>
            <w:rStyle w:val="Hyperlink"/>
            <w:rFonts w:ascii="Arial" w:hAnsi="Arial" w:cs="Arial"/>
            <w:sz w:val="24"/>
            <w:szCs w:val="24"/>
            <w:lang w:val="en-IN"/>
          </w:rPr>
          <w:t>https://docs.python.org/3/library/functions.html</w:t>
        </w:r>
      </w:hyperlink>
    </w:p>
    <w:p w14:paraId="44CA08CB" w14:textId="2EB8FD33" w:rsidR="00BE3935" w:rsidRPr="00BE3935" w:rsidRDefault="00BE3935" w:rsidP="00BE3935">
      <w:pPr>
        <w:pStyle w:val="ListParagraph"/>
        <w:numPr>
          <w:ilvl w:val="0"/>
          <w:numId w:val="10"/>
        </w:numPr>
        <w:spacing w:before="120" w:after="120"/>
        <w:ind w:left="587" w:right="907"/>
        <w:jc w:val="both"/>
        <w:rPr>
          <w:rFonts w:ascii="Arial" w:hAnsi="Arial" w:cs="Arial"/>
          <w:sz w:val="24"/>
          <w:szCs w:val="24"/>
          <w:lang w:val="en-IN"/>
        </w:rPr>
      </w:pPr>
      <w:r w:rsidRPr="00BE3935">
        <w:rPr>
          <w:rFonts w:ascii="Arial" w:hAnsi="Arial" w:cs="Arial"/>
          <w:sz w:val="24"/>
          <w:szCs w:val="24"/>
          <w:lang w:val="en-IN"/>
        </w:rPr>
        <w:t xml:space="preserve">Python Software Foundation. (2024). </w:t>
      </w:r>
      <w:r w:rsidRPr="00BE3935">
        <w:rPr>
          <w:rFonts w:ascii="Arial" w:hAnsi="Arial" w:cs="Arial"/>
          <w:i/>
          <w:iCs/>
          <w:sz w:val="24"/>
          <w:szCs w:val="24"/>
          <w:lang w:val="en-IN"/>
        </w:rPr>
        <w:t>datetime — Basic Date and Time Types</w:t>
      </w:r>
      <w:r w:rsidRPr="00BE3935">
        <w:rPr>
          <w:rFonts w:ascii="Arial" w:hAnsi="Arial" w:cs="Arial"/>
          <w:sz w:val="24"/>
          <w:szCs w:val="24"/>
          <w:lang w:val="en-IN"/>
        </w:rPr>
        <w:t xml:space="preserve">. Available at: </w:t>
      </w:r>
      <w:hyperlink r:id="rId8" w:tgtFrame="_new" w:history="1">
        <w:r w:rsidRPr="00BE3935">
          <w:rPr>
            <w:rStyle w:val="Hyperlink"/>
            <w:rFonts w:ascii="Arial" w:hAnsi="Arial" w:cs="Arial"/>
            <w:sz w:val="24"/>
            <w:szCs w:val="24"/>
            <w:lang w:val="en-IN"/>
          </w:rPr>
          <w:t>https://docs.python.org/3/library/datetime.html</w:t>
        </w:r>
      </w:hyperlink>
    </w:p>
    <w:p w14:paraId="15C01D1B" w14:textId="09D6596F" w:rsidR="00BE3935" w:rsidRPr="00BE3935" w:rsidRDefault="00BE3935" w:rsidP="00BE3935">
      <w:pPr>
        <w:pStyle w:val="ListParagraph"/>
        <w:numPr>
          <w:ilvl w:val="0"/>
          <w:numId w:val="10"/>
        </w:numPr>
        <w:spacing w:before="120" w:after="120"/>
        <w:ind w:left="587" w:right="907"/>
        <w:jc w:val="both"/>
        <w:rPr>
          <w:rFonts w:ascii="Arial" w:hAnsi="Arial" w:cs="Arial"/>
          <w:sz w:val="24"/>
          <w:szCs w:val="24"/>
          <w:lang w:val="en-IN"/>
        </w:rPr>
      </w:pPr>
      <w:r w:rsidRPr="00BE3935">
        <w:rPr>
          <w:rFonts w:ascii="Arial" w:hAnsi="Arial" w:cs="Arial"/>
          <w:sz w:val="24"/>
          <w:szCs w:val="24"/>
          <w:lang w:val="en-IN"/>
        </w:rPr>
        <w:t xml:space="preserve">Python Software Foundation. (2024). </w:t>
      </w:r>
      <w:r w:rsidRPr="00BE3935">
        <w:rPr>
          <w:rFonts w:ascii="Arial" w:hAnsi="Arial" w:cs="Arial"/>
          <w:i/>
          <w:iCs/>
          <w:sz w:val="24"/>
          <w:szCs w:val="24"/>
          <w:lang w:val="en-IN"/>
        </w:rPr>
        <w:t xml:space="preserve">Input and </w:t>
      </w:r>
      <w:proofErr w:type="gramStart"/>
      <w:r w:rsidRPr="00BE3935">
        <w:rPr>
          <w:rFonts w:ascii="Arial" w:hAnsi="Arial" w:cs="Arial"/>
          <w:i/>
          <w:iCs/>
          <w:sz w:val="24"/>
          <w:szCs w:val="24"/>
          <w:lang w:val="en-IN"/>
        </w:rPr>
        <w:t>Output</w:t>
      </w:r>
      <w:proofErr w:type="gramEnd"/>
      <w:r w:rsidRPr="00BE3935">
        <w:rPr>
          <w:rFonts w:ascii="Arial" w:hAnsi="Arial" w:cs="Arial"/>
          <w:sz w:val="24"/>
          <w:szCs w:val="24"/>
          <w:lang w:val="en-IN"/>
        </w:rPr>
        <w:t xml:space="preserve">. Available at: </w:t>
      </w:r>
      <w:hyperlink r:id="rId9" w:tgtFrame="_new" w:history="1">
        <w:r w:rsidRPr="00BE3935">
          <w:rPr>
            <w:rStyle w:val="Hyperlink"/>
            <w:rFonts w:ascii="Arial" w:hAnsi="Arial" w:cs="Arial"/>
            <w:sz w:val="24"/>
            <w:szCs w:val="24"/>
            <w:lang w:val="en-IN"/>
          </w:rPr>
          <w:t>https://docs.python.org/3/tutorial/inputoutput.html</w:t>
        </w:r>
      </w:hyperlink>
    </w:p>
    <w:p w14:paraId="0629419F" w14:textId="7F31AADF" w:rsidR="00BE3935" w:rsidRPr="00BE3935" w:rsidRDefault="00BE3935" w:rsidP="00BE3935">
      <w:pPr>
        <w:pStyle w:val="ListParagraph"/>
        <w:numPr>
          <w:ilvl w:val="0"/>
          <w:numId w:val="10"/>
        </w:numPr>
        <w:spacing w:before="120" w:after="120"/>
        <w:ind w:left="587" w:right="907"/>
        <w:jc w:val="both"/>
        <w:rPr>
          <w:rFonts w:ascii="Arial" w:hAnsi="Arial" w:cs="Arial"/>
          <w:sz w:val="24"/>
          <w:szCs w:val="24"/>
          <w:lang w:val="en-IN"/>
        </w:rPr>
      </w:pPr>
      <w:r w:rsidRPr="00BE3935">
        <w:rPr>
          <w:rFonts w:ascii="Arial" w:hAnsi="Arial" w:cs="Arial"/>
          <w:sz w:val="24"/>
          <w:szCs w:val="24"/>
          <w:lang w:val="en-IN"/>
        </w:rPr>
        <w:t xml:space="preserve">Python Software Foundation. (2024). </w:t>
      </w:r>
      <w:r w:rsidRPr="00BE3935">
        <w:rPr>
          <w:rFonts w:ascii="Arial" w:hAnsi="Arial" w:cs="Arial"/>
          <w:i/>
          <w:iCs/>
          <w:sz w:val="24"/>
          <w:szCs w:val="24"/>
          <w:lang w:val="en-IN"/>
        </w:rPr>
        <w:t>Data Structures</w:t>
      </w:r>
      <w:r w:rsidRPr="00BE3935">
        <w:rPr>
          <w:rFonts w:ascii="Arial" w:hAnsi="Arial" w:cs="Arial"/>
          <w:sz w:val="24"/>
          <w:szCs w:val="24"/>
          <w:lang w:val="en-IN"/>
        </w:rPr>
        <w:t xml:space="preserve">. Available at: </w:t>
      </w:r>
      <w:hyperlink r:id="rId10" w:tgtFrame="_new" w:history="1">
        <w:r w:rsidRPr="00BE3935">
          <w:rPr>
            <w:rStyle w:val="Hyperlink"/>
            <w:rFonts w:ascii="Arial" w:hAnsi="Arial" w:cs="Arial"/>
            <w:sz w:val="24"/>
            <w:szCs w:val="24"/>
            <w:lang w:val="en-IN"/>
          </w:rPr>
          <w:t>https://docs.python.org/3/tutorial/datastructures.html</w:t>
        </w:r>
      </w:hyperlink>
    </w:p>
    <w:p w14:paraId="77C715B3" w14:textId="2F752C04" w:rsidR="00BE3935" w:rsidRPr="00BE3935" w:rsidRDefault="00BE3935" w:rsidP="00BE3935">
      <w:pPr>
        <w:pStyle w:val="ListParagraph"/>
        <w:numPr>
          <w:ilvl w:val="0"/>
          <w:numId w:val="10"/>
        </w:numPr>
        <w:spacing w:before="120" w:after="120"/>
        <w:ind w:left="587" w:right="907"/>
        <w:jc w:val="both"/>
        <w:rPr>
          <w:rFonts w:ascii="Arial" w:hAnsi="Arial" w:cs="Arial"/>
          <w:sz w:val="24"/>
          <w:szCs w:val="24"/>
          <w:lang w:val="en-IN"/>
        </w:rPr>
      </w:pPr>
      <w:r w:rsidRPr="00BE3935">
        <w:rPr>
          <w:rFonts w:ascii="Arial" w:hAnsi="Arial" w:cs="Arial"/>
          <w:sz w:val="24"/>
          <w:szCs w:val="24"/>
          <w:lang w:val="en-IN"/>
        </w:rPr>
        <w:t xml:space="preserve">Mark Lutz. (2013). </w:t>
      </w:r>
      <w:r w:rsidRPr="00BE3935">
        <w:rPr>
          <w:rFonts w:ascii="Arial" w:hAnsi="Arial" w:cs="Arial"/>
          <w:i/>
          <w:iCs/>
          <w:sz w:val="24"/>
          <w:szCs w:val="24"/>
          <w:lang w:val="en-IN"/>
        </w:rPr>
        <w:t>Learning Python</w:t>
      </w:r>
      <w:r w:rsidRPr="00BE3935">
        <w:rPr>
          <w:rFonts w:ascii="Arial" w:hAnsi="Arial" w:cs="Arial"/>
          <w:sz w:val="24"/>
          <w:szCs w:val="24"/>
          <w:lang w:val="en-IN"/>
        </w:rPr>
        <w:t xml:space="preserve"> (5th Edition). O'Reilly Media.</w:t>
      </w:r>
    </w:p>
    <w:p w14:paraId="2B9862EC" w14:textId="3D266ACC" w:rsidR="00BE3935" w:rsidRPr="00BE3935" w:rsidRDefault="00BE3935" w:rsidP="00BE3935">
      <w:pPr>
        <w:pStyle w:val="ListParagraph"/>
        <w:numPr>
          <w:ilvl w:val="0"/>
          <w:numId w:val="10"/>
        </w:numPr>
        <w:spacing w:before="120" w:after="120"/>
        <w:ind w:left="587" w:right="907"/>
        <w:jc w:val="both"/>
        <w:rPr>
          <w:rFonts w:ascii="Arial" w:hAnsi="Arial" w:cs="Arial"/>
          <w:sz w:val="24"/>
          <w:szCs w:val="24"/>
          <w:lang w:val="en-IN"/>
        </w:rPr>
      </w:pPr>
      <w:r w:rsidRPr="00BE3935">
        <w:rPr>
          <w:rFonts w:ascii="Arial" w:hAnsi="Arial" w:cs="Arial"/>
          <w:sz w:val="24"/>
          <w:szCs w:val="24"/>
          <w:lang w:val="en-IN"/>
        </w:rPr>
        <w:t xml:space="preserve">Eric Matthes. (2023). </w:t>
      </w:r>
      <w:r w:rsidRPr="00BE3935">
        <w:rPr>
          <w:rFonts w:ascii="Arial" w:hAnsi="Arial" w:cs="Arial"/>
          <w:i/>
          <w:iCs/>
          <w:sz w:val="24"/>
          <w:szCs w:val="24"/>
          <w:lang w:val="en-IN"/>
        </w:rPr>
        <w:t>Python Crash Course</w:t>
      </w:r>
      <w:r w:rsidRPr="00BE3935">
        <w:rPr>
          <w:rFonts w:ascii="Arial" w:hAnsi="Arial" w:cs="Arial"/>
          <w:sz w:val="24"/>
          <w:szCs w:val="24"/>
          <w:lang w:val="en-IN"/>
        </w:rPr>
        <w:t xml:space="preserve"> (3rd Edition). No Starch Press.</w:t>
      </w:r>
    </w:p>
    <w:p w14:paraId="1017CAFC" w14:textId="05DBE9AE" w:rsidR="00BE3935" w:rsidRPr="00BE3935" w:rsidRDefault="00BE3935" w:rsidP="00BE3935">
      <w:pPr>
        <w:pStyle w:val="ListParagraph"/>
        <w:numPr>
          <w:ilvl w:val="0"/>
          <w:numId w:val="10"/>
        </w:numPr>
        <w:spacing w:before="120" w:after="120"/>
        <w:ind w:left="587" w:right="907"/>
        <w:jc w:val="both"/>
        <w:rPr>
          <w:rFonts w:ascii="Arial" w:hAnsi="Arial" w:cs="Arial"/>
          <w:sz w:val="24"/>
          <w:szCs w:val="24"/>
          <w:lang w:val="en-IN"/>
        </w:rPr>
      </w:pPr>
      <w:r w:rsidRPr="00BE3935">
        <w:rPr>
          <w:rFonts w:ascii="Arial" w:hAnsi="Arial" w:cs="Arial"/>
          <w:sz w:val="24"/>
          <w:szCs w:val="24"/>
          <w:lang w:val="en-IN"/>
        </w:rPr>
        <w:t xml:space="preserve">Wes McKinney. (2022). </w:t>
      </w:r>
      <w:r w:rsidRPr="00BE3935">
        <w:rPr>
          <w:rFonts w:ascii="Arial" w:hAnsi="Arial" w:cs="Arial"/>
          <w:i/>
          <w:iCs/>
          <w:sz w:val="24"/>
          <w:szCs w:val="24"/>
          <w:lang w:val="en-IN"/>
        </w:rPr>
        <w:t>Python for Data Analysis</w:t>
      </w:r>
      <w:r w:rsidRPr="00BE3935">
        <w:rPr>
          <w:rFonts w:ascii="Arial" w:hAnsi="Arial" w:cs="Arial"/>
          <w:sz w:val="24"/>
          <w:szCs w:val="24"/>
          <w:lang w:val="en-IN"/>
        </w:rPr>
        <w:t xml:space="preserve"> (3rd Edition). O'Reilly Media.</w:t>
      </w:r>
    </w:p>
    <w:p w14:paraId="7BD2D174" w14:textId="60A07C52" w:rsidR="00BE3935" w:rsidRPr="00BE3935" w:rsidRDefault="00BE3935" w:rsidP="00BE3935">
      <w:pPr>
        <w:pStyle w:val="ListParagraph"/>
        <w:numPr>
          <w:ilvl w:val="0"/>
          <w:numId w:val="10"/>
        </w:numPr>
        <w:spacing w:before="120" w:after="120"/>
        <w:ind w:left="587" w:right="907"/>
        <w:jc w:val="both"/>
        <w:rPr>
          <w:rFonts w:ascii="Arial" w:hAnsi="Arial" w:cs="Arial"/>
          <w:sz w:val="24"/>
          <w:szCs w:val="24"/>
          <w:lang w:val="en-IN"/>
        </w:rPr>
      </w:pPr>
      <w:r w:rsidRPr="00BE3935">
        <w:rPr>
          <w:rFonts w:ascii="Arial" w:hAnsi="Arial" w:cs="Arial"/>
          <w:sz w:val="24"/>
          <w:szCs w:val="24"/>
          <w:lang w:val="en-IN"/>
        </w:rPr>
        <w:lastRenderedPageBreak/>
        <w:t xml:space="preserve">Yahoo Finance. </w:t>
      </w:r>
      <w:r w:rsidRPr="00BE3935">
        <w:rPr>
          <w:rFonts w:ascii="Arial" w:hAnsi="Arial" w:cs="Arial"/>
          <w:i/>
          <w:iCs/>
          <w:sz w:val="24"/>
          <w:szCs w:val="24"/>
          <w:lang w:val="en-IN"/>
        </w:rPr>
        <w:t>Stock Market Data and Financial Information</w:t>
      </w:r>
      <w:r w:rsidRPr="00BE3935">
        <w:rPr>
          <w:rFonts w:ascii="Arial" w:hAnsi="Arial" w:cs="Arial"/>
          <w:sz w:val="24"/>
          <w:szCs w:val="24"/>
          <w:lang w:val="en-IN"/>
        </w:rPr>
        <w:t xml:space="preserve">. Available at: </w:t>
      </w:r>
      <w:hyperlink r:id="rId11" w:tgtFrame="_new" w:history="1">
        <w:r w:rsidRPr="00BE3935">
          <w:rPr>
            <w:rStyle w:val="Hyperlink"/>
            <w:rFonts w:ascii="Arial" w:hAnsi="Arial" w:cs="Arial"/>
            <w:sz w:val="24"/>
            <w:szCs w:val="24"/>
            <w:lang w:val="en-IN"/>
          </w:rPr>
          <w:t>https://finance.yahoo.com/</w:t>
        </w:r>
      </w:hyperlink>
    </w:p>
    <w:p w14:paraId="3F58E9EB" w14:textId="30BFF236" w:rsidR="00BE3935" w:rsidRPr="00BE3935" w:rsidRDefault="00BE3935" w:rsidP="00BE3935">
      <w:pPr>
        <w:pStyle w:val="ListParagraph"/>
        <w:numPr>
          <w:ilvl w:val="0"/>
          <w:numId w:val="10"/>
        </w:numPr>
        <w:spacing w:before="120" w:after="120"/>
        <w:ind w:left="587" w:right="907"/>
        <w:jc w:val="both"/>
        <w:rPr>
          <w:rFonts w:ascii="Arial" w:hAnsi="Arial" w:cs="Arial"/>
          <w:sz w:val="24"/>
          <w:szCs w:val="24"/>
        </w:rPr>
      </w:pPr>
      <w:r w:rsidRPr="00BE3935">
        <w:rPr>
          <w:rFonts w:ascii="Arial" w:hAnsi="Arial" w:cs="Arial"/>
          <w:sz w:val="24"/>
          <w:szCs w:val="24"/>
          <w:lang w:val="en-IN"/>
        </w:rPr>
        <w:t xml:space="preserve">Investopedia. </w:t>
      </w:r>
      <w:r w:rsidRPr="00BE3935">
        <w:rPr>
          <w:rFonts w:ascii="Arial" w:hAnsi="Arial" w:cs="Arial"/>
          <w:i/>
          <w:iCs/>
          <w:sz w:val="24"/>
          <w:szCs w:val="24"/>
          <w:lang w:val="en-IN"/>
        </w:rPr>
        <w:t>Stock Market Basics and Portfolio Management</w:t>
      </w:r>
      <w:r w:rsidRPr="00BE3935">
        <w:rPr>
          <w:rFonts w:ascii="Arial" w:hAnsi="Arial" w:cs="Arial"/>
          <w:sz w:val="24"/>
          <w:szCs w:val="24"/>
          <w:lang w:val="en-IN"/>
        </w:rPr>
        <w:t xml:space="preserve">. Available at: </w:t>
      </w:r>
      <w:hyperlink r:id="rId12" w:tgtFrame="_new" w:history="1">
        <w:r w:rsidRPr="00BE3935">
          <w:rPr>
            <w:rStyle w:val="Hyperlink"/>
            <w:rFonts w:ascii="Arial" w:hAnsi="Arial" w:cs="Arial"/>
            <w:sz w:val="24"/>
            <w:szCs w:val="24"/>
            <w:lang w:val="en-IN"/>
          </w:rPr>
          <w:t>https://www.investopedia.com/</w:t>
        </w:r>
      </w:hyperlink>
    </w:p>
    <w:sectPr w:rsidR="00BE3935" w:rsidRPr="00BE393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4D2D3D"/>
    <w:multiLevelType w:val="hybridMultilevel"/>
    <w:tmpl w:val="976202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7BB70DB"/>
    <w:multiLevelType w:val="hybridMultilevel"/>
    <w:tmpl w:val="654EE86A"/>
    <w:lvl w:ilvl="0" w:tplc="D946DB4A">
      <w:numFmt w:val="bullet"/>
      <w:lvlText w:val="•"/>
      <w:lvlJc w:val="left"/>
      <w:pPr>
        <w:ind w:left="1080" w:hanging="360"/>
      </w:pPr>
      <w:rPr>
        <w:rFonts w:ascii="Arial" w:eastAsiaTheme="minorEastAsia" w:hAnsi="Arial" w:cs="Arial" w:hint="default"/>
        <w:color w:val="000000"/>
        <w:sz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750227886">
    <w:abstractNumId w:val="8"/>
  </w:num>
  <w:num w:numId="2" w16cid:durableId="24255638">
    <w:abstractNumId w:val="6"/>
  </w:num>
  <w:num w:numId="3" w16cid:durableId="983966784">
    <w:abstractNumId w:val="5"/>
  </w:num>
  <w:num w:numId="4" w16cid:durableId="1582133904">
    <w:abstractNumId w:val="4"/>
  </w:num>
  <w:num w:numId="5" w16cid:durableId="215699868">
    <w:abstractNumId w:val="7"/>
  </w:num>
  <w:num w:numId="6" w16cid:durableId="233591136">
    <w:abstractNumId w:val="3"/>
  </w:num>
  <w:num w:numId="7" w16cid:durableId="1285573566">
    <w:abstractNumId w:val="2"/>
  </w:num>
  <w:num w:numId="8" w16cid:durableId="684670660">
    <w:abstractNumId w:val="1"/>
  </w:num>
  <w:num w:numId="9" w16cid:durableId="7175179">
    <w:abstractNumId w:val="0"/>
  </w:num>
  <w:num w:numId="10" w16cid:durableId="1274442300">
    <w:abstractNumId w:val="9"/>
  </w:num>
  <w:num w:numId="11" w16cid:durableId="4124375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C4057"/>
    <w:rsid w:val="00AA1D8D"/>
    <w:rsid w:val="00B47730"/>
    <w:rsid w:val="00BE3935"/>
    <w:rsid w:val="00CB0664"/>
    <w:rsid w:val="00EF1F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1F198"/>
  <w14:defaultImageDpi w14:val="300"/>
  <w15:docId w15:val="{BB866D5B-5D4F-4F1E-944D-3DFA6D69F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E3935"/>
    <w:rPr>
      <w:color w:val="0000FF" w:themeColor="hyperlink"/>
      <w:u w:val="single"/>
    </w:rPr>
  </w:style>
  <w:style w:type="character" w:styleId="UnresolvedMention">
    <w:name w:val="Unresolved Mention"/>
    <w:basedOn w:val="DefaultParagraphFont"/>
    <w:uiPriority w:val="99"/>
    <w:semiHidden/>
    <w:unhideWhenUsed/>
    <w:rsid w:val="00BE39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library/datetime.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python.org/3/library/functions.html" TargetMode="External"/><Relationship Id="rId12" Type="http://schemas.openxmlformats.org/officeDocument/2006/relationships/hyperlink" Target="https://www.investopedi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python.org/3/" TargetMode="External"/><Relationship Id="rId11" Type="http://schemas.openxmlformats.org/officeDocument/2006/relationships/hyperlink" Target="https://finance.yahoo.com/" TargetMode="External"/><Relationship Id="rId5" Type="http://schemas.openxmlformats.org/officeDocument/2006/relationships/webSettings" Target="webSettings.xml"/><Relationship Id="rId10" Type="http://schemas.openxmlformats.org/officeDocument/2006/relationships/hyperlink" Target="https://docs.python.org/3/tutorial/datastructures.html" TargetMode="External"/><Relationship Id="rId4" Type="http://schemas.openxmlformats.org/officeDocument/2006/relationships/settings" Target="settings.xml"/><Relationship Id="rId9" Type="http://schemas.openxmlformats.org/officeDocument/2006/relationships/hyperlink" Target="https://docs.python.org/3/tutorial/inputoutput.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3907</Words>
  <Characters>22276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Chauhan</cp:lastModifiedBy>
  <cp:revision>2</cp:revision>
  <dcterms:created xsi:type="dcterms:W3CDTF">2013-12-23T23:15:00Z</dcterms:created>
  <dcterms:modified xsi:type="dcterms:W3CDTF">2026-06-19T17:23:00Z</dcterms:modified>
  <cp:category/>
</cp:coreProperties>
</file>